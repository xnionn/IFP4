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C0C16" w14:textId="77777777" w:rsidR="00822E38" w:rsidRDefault="00000000">
      <w:pPr>
        <w:pStyle w:val="Subtitle"/>
      </w:pPr>
      <w:r>
        <w:t>Assignment 4</w:t>
      </w:r>
    </w:p>
    <w:p w14:paraId="40086D87" w14:textId="77777777" w:rsidR="00822E38" w:rsidRDefault="00000000">
      <w:pPr>
        <w:pStyle w:val="Title"/>
      </w:pPr>
      <w:r>
        <w:t>Working with Files</w:t>
      </w:r>
      <w:r>
        <w:br/>
        <w:t>Streams and Serialization</w:t>
      </w:r>
    </w:p>
    <w:p w14:paraId="1E5E9D1A" w14:textId="77777777" w:rsidR="00822E38" w:rsidRDefault="00000000">
      <w:r>
        <w:t>Academic week 4</w:t>
      </w:r>
    </w:p>
    <w:p w14:paraId="2EBDA5BE" w14:textId="1B396521" w:rsidR="00822E38" w:rsidRDefault="00000000">
      <w:r>
        <w:t>Student: Alimzhan Almukhambetov</w:t>
      </w:r>
      <w:r>
        <w:br/>
        <w:t>Group: IT-2510</w:t>
      </w:r>
    </w:p>
    <w:p w14:paraId="3C8C45D0" w14:textId="77777777" w:rsidR="00822E38" w:rsidRDefault="00000000">
      <w:pPr>
        <w:pStyle w:val="Heading2"/>
      </w:pPr>
      <w:r>
        <w:t>Aim and completed work</w:t>
      </w:r>
    </w:p>
    <w:p w14:paraId="6C5F0398" w14:textId="77777777" w:rsidR="00822E38" w:rsidRDefault="00000000">
      <w:r>
        <w:t>The application records attendance as immutable values and preserves check-ins across repeated calls and program runs. A text log and a JSON file implement the same storage interface. The submitted solution reproduces four defects in the original code, corrects the persistence and formatting behavior, and checks normal, boundary and failure cases.</w:t>
      </w:r>
    </w:p>
    <w:p w14:paraId="1419BF8E" w14:textId="77777777" w:rsidR="00822E38" w:rsidRDefault="00000000">
      <w:r>
        <w:t>The executed build completed with zero warnings and errors. All 25 automated checks passed. Both storage implementations contained the same two entries after the first run and the same four entries after the second run. The earlier entries remained present and the demonstration contained no duplicates.</w:t>
      </w:r>
    </w:p>
    <w:p w14:paraId="3AD65C44" w14:textId="77777777" w:rsidR="00822E38" w:rsidRDefault="00000000">
      <w:pPr>
        <w:pStyle w:val="Heading2"/>
      </w:pPr>
      <w:r>
        <w:t>Submission contents</w:t>
      </w:r>
    </w:p>
    <w:p w14:paraId="4C9E6096" w14:textId="77777777" w:rsidR="00822E38" w:rsidRDefault="00000000">
      <w:r>
        <w:t>The project includes the unchanged starter method bodies, the immutable model, pure text conversions, two stores, a shared demonstration, and a dependency-free check runner. This report includes all submitted C# and project source as editable text. README.txt gives launch instructions; DEFENSE_RU.txt supports preparation for the mandatory oral defense. Captured output and actual data files are in artifacts/evidence.</w:t>
      </w:r>
    </w:p>
    <w:p w14:paraId="72EC4A0F" w14:textId="77777777" w:rsidR="00822E38" w:rsidRDefault="00000000">
      <w:pPr>
        <w:pStyle w:val="Heading2"/>
      </w:pPr>
      <w:r>
        <w:t>Design overview</w:t>
      </w:r>
    </w:p>
    <w:p w14:paraId="6DE20D0B" w14:textId="77777777" w:rsidR="00822E38" w:rsidRDefault="00000000">
      <w:r>
        <w:t>Program selects a demonstration or the checks. AppendAndShow accepts IAttendanceStore, calls Append, calls Load and prints the returned entries. TextLogStore maps each value through AttendanceTextFormat and appends a line. JsonStore serializes a merged array using System.Text.Json. Only the storage implementations perform persistence I/O.</w:t>
      </w:r>
    </w:p>
    <w:p w14:paraId="141B58E8" w14:textId="77777777" w:rsidR="00822E38" w:rsidRDefault="00000000">
      <w:r>
        <w:br w:type="page"/>
      </w:r>
    </w:p>
    <w:p w14:paraId="782E8422" w14:textId="77777777" w:rsidR="00822E38" w:rsidRDefault="00000000">
      <w:pPr>
        <w:pStyle w:val="Heading1"/>
      </w:pPr>
      <w:r>
        <w:lastRenderedPageBreak/>
        <w:t>Task 1 Diagnose the starter code</w:t>
      </w:r>
    </w:p>
    <w:p w14:paraId="2B9013F9" w14:textId="77777777" w:rsidR="00822E38" w:rsidRDefault="00000000">
      <w:r>
        <w:t>Starter/AttendanceLog.cs preserves the supplied class body. Adding its namespace only lets it compile beside the corrected implementation. StarterDiagnosis runs the original methods directly in separate files so each finding is observable independently.</w:t>
      </w:r>
    </w:p>
    <w:tbl>
      <w:tblPr>
        <w:tblW w:w="0" w:type="auto"/>
        <w:tblLayout w:type="fixed"/>
        <w:tblLook w:val="04A0" w:firstRow="1" w:lastRow="0" w:firstColumn="1" w:lastColumn="0" w:noHBand="0" w:noVBand="1"/>
      </w:tblPr>
      <w:tblGrid>
        <w:gridCol w:w="3384"/>
        <w:gridCol w:w="3168"/>
        <w:gridCol w:w="3672"/>
      </w:tblGrid>
      <w:tr w:rsidR="00822E38" w14:paraId="65879A90" w14:textId="77777777">
        <w:trPr>
          <w:cantSplit/>
          <w:tblHeader/>
        </w:trPr>
        <w:tc>
          <w:tcPr>
            <w:tcW w:w="338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515B089B" w14:textId="77777777" w:rsidR="00822E38" w:rsidRDefault="00000000">
            <w:pPr>
              <w:keepNext/>
              <w:spacing w:after="60" w:line="240" w:lineRule="auto"/>
            </w:pPr>
            <w:r>
              <w:rPr>
                <w:b/>
                <w:sz w:val="20"/>
              </w:rPr>
              <w:t>Input or action</w:t>
            </w:r>
          </w:p>
        </w:tc>
        <w:tc>
          <w:tcPr>
            <w:tcW w:w="316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2C65F149" w14:textId="77777777" w:rsidR="00822E38" w:rsidRDefault="00000000">
            <w:pPr>
              <w:keepNext/>
              <w:spacing w:after="60" w:line="240" w:lineRule="auto"/>
            </w:pPr>
            <w:r>
              <w:rPr>
                <w:b/>
                <w:sz w:val="20"/>
              </w:rPr>
              <w:t>Expected</w:t>
            </w:r>
          </w:p>
        </w:tc>
        <w:tc>
          <w:tcPr>
            <w:tcW w:w="367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5DE6423A" w14:textId="77777777" w:rsidR="00822E38" w:rsidRDefault="00000000">
            <w:pPr>
              <w:keepNext/>
              <w:spacing w:after="60" w:line="240" w:lineRule="auto"/>
            </w:pPr>
            <w:r>
              <w:rPr>
                <w:b/>
                <w:sz w:val="20"/>
              </w:rPr>
              <w:t>Actual observed</w:t>
            </w:r>
          </w:p>
        </w:tc>
      </w:tr>
      <w:tr w:rsidR="00822E38" w14:paraId="6FA4B18F"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416AF2" w14:textId="77777777" w:rsidR="00822E38" w:rsidRDefault="00000000">
            <w:pPr>
              <w:spacing w:after="60" w:line="240" w:lineRule="auto"/>
            </w:pPr>
            <w:r>
              <w:rPr>
                <w:sz w:val="20"/>
              </w:rPr>
              <w:t>Record First Student, then Second Student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B07737" w14:textId="77777777" w:rsidR="00822E38" w:rsidRDefault="00000000">
            <w:pPr>
              <w:spacing w:after="60" w:line="240" w:lineRule="auto"/>
            </w:pPr>
            <w:r>
              <w:rPr>
                <w:sz w:val="20"/>
              </w:rPr>
              <w:t>Both names remain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DA66C0" w14:textId="77777777" w:rsidR="00822E38" w:rsidRDefault="00000000">
            <w:pPr>
              <w:spacing w:after="60" w:line="240" w:lineRule="auto"/>
            </w:pPr>
            <w:r>
              <w:rPr>
                <w:sz w:val="20"/>
              </w:rPr>
              <w:t>First=False; second=True</w:t>
            </w:r>
          </w:p>
        </w:tc>
      </w:tr>
      <w:tr w:rsidR="00822E38" w14:paraId="7B90C86B"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C3CA4AD" w14:textId="77777777" w:rsidR="00822E38" w:rsidRDefault="00000000">
            <w:pPr>
              <w:spacing w:after="60" w:line="240" w:lineRule="auto"/>
            </w:pPr>
            <w:r>
              <w:rPr>
                <w:sz w:val="20"/>
              </w:rPr>
              <w:t>ReadAll on a new missing path</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D863FB6" w14:textId="77777777" w:rsidR="00822E38" w:rsidRDefault="00000000">
            <w:pPr>
              <w:spacing w:after="60" w:line="240" w:lineRule="auto"/>
            </w:pPr>
            <w:r>
              <w:rPr>
                <w:sz w:val="20"/>
              </w:rPr>
              <w:t>Empty attendance history</w:t>
            </w:r>
          </w:p>
        </w:tc>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247122C" w14:textId="77777777" w:rsidR="00822E38" w:rsidRDefault="00000000">
            <w:pPr>
              <w:spacing w:after="60" w:line="240" w:lineRule="auto"/>
            </w:pPr>
            <w:r>
              <w:rPr>
                <w:sz w:val="20"/>
              </w:rPr>
              <w:t>FileNotFoundException</w:t>
            </w:r>
          </w:p>
        </w:tc>
      </w:tr>
      <w:tr w:rsidR="00822E38" w14:paraId="6C9CF205"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65B80A" w14:textId="77777777" w:rsidR="00822E38" w:rsidRDefault="00000000">
            <w:pPr>
              <w:spacing w:after="60" w:line="240" w:lineRule="auto"/>
            </w:pPr>
            <w:r>
              <w:rPr>
                <w:sz w:val="20"/>
              </w:rPr>
              <w:t>Record a name containing \n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52629F" w14:textId="77777777" w:rsidR="00822E38" w:rsidRDefault="00000000">
            <w:pPr>
              <w:spacing w:after="60" w:line="240" w:lineRule="auto"/>
            </w:pPr>
            <w:r>
              <w:rPr>
                <w:sz w:val="20"/>
              </w:rPr>
              <w:t>One physical record with the original name recoverable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9E6BDE" w14:textId="77777777" w:rsidR="00822E38" w:rsidRDefault="00000000">
            <w:pPr>
              <w:spacing w:after="60" w:line="240" w:lineRule="auto"/>
            </w:pPr>
            <w:r>
              <w:rPr>
                <w:sz w:val="20"/>
              </w:rPr>
              <w:t>Two physical lines from one call</w:t>
            </w:r>
          </w:p>
        </w:tc>
      </w:tr>
      <w:tr w:rsidR="00822E38" w14:paraId="14C23F30"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BFDA9DE" w14:textId="77777777" w:rsidR="00822E38" w:rsidRDefault="00000000">
            <w:pPr>
              <w:spacing w:after="60" w:line="240" w:lineRule="auto"/>
            </w:pPr>
            <w:r>
              <w:rPr>
                <w:sz w:val="20"/>
              </w:rPr>
              <w:t>Record under en-US and en-GB</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D6A93D3" w14:textId="77777777" w:rsidR="00822E38" w:rsidRDefault="00000000">
            <w:pPr>
              <w:spacing w:after="60" w:line="240" w:lineRule="auto"/>
            </w:pPr>
            <w:r>
              <w:rPr>
                <w:sz w:val="20"/>
              </w:rPr>
              <w:t>Stable timestamp representation</w:t>
            </w:r>
          </w:p>
        </w:tc>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CB5C7E3" w14:textId="77777777" w:rsidR="00822E38" w:rsidRDefault="00000000">
            <w:pPr>
              <w:spacing w:after="60" w:line="240" w:lineRule="auto"/>
            </w:pPr>
            <w:r>
              <w:rPr>
                <w:sz w:val="20"/>
              </w:rPr>
              <w:t>10/3/2026 and 03/10/2026; different clocks</w:t>
            </w:r>
          </w:p>
        </w:tc>
      </w:tr>
    </w:tbl>
    <w:p w14:paraId="7AFEC151" w14:textId="77777777" w:rsidR="00822E38" w:rsidRDefault="00822E38"/>
    <w:p w14:paraId="1A4B3910" w14:textId="77777777" w:rsidR="00822E38" w:rsidRDefault="00000000">
      <w:r>
        <w:t>The exact overwrite statement is File.WriteAllText(path, line); at line 6 of the supplied snippet and line 8 of Starter/AttendanceLog.cs. WriteAllText uses create/truncate behavior, so each call discards the earlier content [2]. TextLogStore fixes this with append: true. JsonStore instead preserves the loaded array before replacing its serialized representation.</w:t>
      </w:r>
    </w:p>
    <w:p w14:paraId="52D8DF5F" w14:textId="77777777" w:rsidR="00822E38" w:rsidRDefault="00000000">
      <w:r>
        <w:t>The original string concatenation neither escapes names nor fixes the culture of DateTime.Now. An embedded newline therefore changes the physical row count, and implicit date formatting changes with CurrentCulture. The corrected format escapes the name as a JSON string and uses an invariant round-trip timestamp. These are defects in the original output, not newly requested interface or JSON features. The original File helpers already close their internal handles; a handle leak is not claimed.</w:t>
      </w:r>
    </w:p>
    <w:p w14:paraId="64FE2111" w14:textId="77777777" w:rsidR="00822E38" w:rsidRDefault="00000000">
      <w:pPr>
        <w:pStyle w:val="Heading2"/>
      </w:pPr>
      <w:r>
        <w:t>Original code and reproduction</w:t>
      </w:r>
    </w:p>
    <w:p w14:paraId="0447760D" w14:textId="77777777" w:rsidR="00822E38" w:rsidRDefault="00000000">
      <w:pPr>
        <w:keepNext/>
      </w:pPr>
      <w:r>
        <w:rPr>
          <w:b/>
        </w:rPr>
        <w:t>Starter/AttendanceLog.cs</w:t>
      </w:r>
    </w:p>
    <w:p w14:paraId="44888147" w14:textId="77777777" w:rsidR="00822E38" w:rsidRDefault="00000000">
      <w:pPr>
        <w:pStyle w:val="SourceCode"/>
        <w:keepNext/>
      </w:pPr>
      <w:r>
        <w:t>namespace IFP4;</w:t>
      </w:r>
    </w:p>
    <w:p w14:paraId="43D44F3E" w14:textId="77777777" w:rsidR="00822E38" w:rsidRDefault="00822E38">
      <w:pPr>
        <w:pStyle w:val="SourceCode"/>
        <w:keepNext/>
      </w:pPr>
    </w:p>
    <w:p w14:paraId="42F0DE2E" w14:textId="77777777" w:rsidR="00822E38" w:rsidRDefault="00000000">
      <w:pPr>
        <w:pStyle w:val="SourceCode"/>
        <w:keepNext/>
      </w:pPr>
      <w:r>
        <w:t>public static class AttendanceLog</w:t>
      </w:r>
    </w:p>
    <w:p w14:paraId="2D8870B1" w14:textId="77777777" w:rsidR="00822E38" w:rsidRDefault="00000000">
      <w:pPr>
        <w:pStyle w:val="SourceCode"/>
        <w:keepNext/>
      </w:pPr>
      <w:r>
        <w:t>{</w:t>
      </w:r>
    </w:p>
    <w:p w14:paraId="6657F1F1" w14:textId="77777777" w:rsidR="00822E38" w:rsidRDefault="00000000">
      <w:pPr>
        <w:pStyle w:val="SourceCode"/>
        <w:keepNext/>
      </w:pPr>
      <w:r>
        <w:t xml:space="preserve">    public static void Record(string path, string name)</w:t>
      </w:r>
    </w:p>
    <w:p w14:paraId="56E99ADE" w14:textId="77777777" w:rsidR="00822E38" w:rsidRDefault="00000000">
      <w:pPr>
        <w:pStyle w:val="SourceCode"/>
        <w:keepNext/>
      </w:pPr>
      <w:r>
        <w:t xml:space="preserve">    {</w:t>
      </w:r>
    </w:p>
    <w:p w14:paraId="5AE71B33" w14:textId="77777777" w:rsidR="00822E38" w:rsidRDefault="00000000">
      <w:pPr>
        <w:pStyle w:val="SourceCode"/>
        <w:keepNext/>
      </w:pPr>
      <w:r>
        <w:t xml:space="preserve">        string line = name + "," + DateTime.Now;</w:t>
      </w:r>
    </w:p>
    <w:p w14:paraId="6F0B6A96" w14:textId="77777777" w:rsidR="00822E38" w:rsidRDefault="00000000">
      <w:pPr>
        <w:pStyle w:val="SourceCode"/>
        <w:keepNext/>
      </w:pPr>
      <w:r>
        <w:t xml:space="preserve">        File.WriteAllText(path, line);</w:t>
      </w:r>
    </w:p>
    <w:p w14:paraId="2404EE63" w14:textId="77777777" w:rsidR="00822E38" w:rsidRDefault="00000000">
      <w:pPr>
        <w:pStyle w:val="SourceCode"/>
        <w:keepNext/>
      </w:pPr>
      <w:r>
        <w:t xml:space="preserve">    }</w:t>
      </w:r>
    </w:p>
    <w:p w14:paraId="6C3A0309" w14:textId="77777777" w:rsidR="00822E38" w:rsidRDefault="00822E38">
      <w:pPr>
        <w:pStyle w:val="SourceCode"/>
        <w:keepNext/>
      </w:pPr>
    </w:p>
    <w:p w14:paraId="08935D85" w14:textId="77777777" w:rsidR="00822E38" w:rsidRDefault="00000000">
      <w:pPr>
        <w:pStyle w:val="SourceCode"/>
        <w:keepNext/>
      </w:pPr>
      <w:r>
        <w:t xml:space="preserve">    public static string ReadAll(string path)</w:t>
      </w:r>
    </w:p>
    <w:p w14:paraId="18776480" w14:textId="77777777" w:rsidR="00822E38" w:rsidRDefault="00000000">
      <w:pPr>
        <w:pStyle w:val="SourceCode"/>
        <w:keepNext/>
      </w:pPr>
      <w:r>
        <w:t xml:space="preserve">    {</w:t>
      </w:r>
    </w:p>
    <w:p w14:paraId="37574A48" w14:textId="77777777" w:rsidR="00822E38" w:rsidRDefault="00000000">
      <w:pPr>
        <w:pStyle w:val="SourceCode"/>
        <w:keepNext/>
      </w:pPr>
      <w:r>
        <w:t xml:space="preserve">        return File.ReadAllText(path);</w:t>
      </w:r>
    </w:p>
    <w:p w14:paraId="2AC98672" w14:textId="77777777" w:rsidR="00822E38" w:rsidRDefault="00000000">
      <w:pPr>
        <w:pStyle w:val="SourceCode"/>
        <w:keepNext/>
      </w:pPr>
      <w:r>
        <w:t xml:space="preserve">    }</w:t>
      </w:r>
    </w:p>
    <w:p w14:paraId="10379889" w14:textId="77777777" w:rsidR="00822E38" w:rsidRDefault="00000000">
      <w:pPr>
        <w:pStyle w:val="SourceCode"/>
      </w:pPr>
      <w:r>
        <w:t>}</w:t>
      </w:r>
    </w:p>
    <w:p w14:paraId="3FE3806F" w14:textId="77777777" w:rsidR="00822E38" w:rsidRDefault="00822E38"/>
    <w:p w14:paraId="15C2F2CD" w14:textId="77777777" w:rsidR="00822E38" w:rsidRDefault="00000000">
      <w:pPr>
        <w:keepNext/>
      </w:pPr>
      <w:r>
        <w:rPr>
          <w:b/>
        </w:rPr>
        <w:lastRenderedPageBreak/>
        <w:t>StarterDiagnosis.cs</w:t>
      </w:r>
    </w:p>
    <w:p w14:paraId="72E95918" w14:textId="77777777" w:rsidR="00822E38" w:rsidRDefault="00000000">
      <w:pPr>
        <w:pStyle w:val="SourceCode"/>
        <w:keepNext/>
      </w:pPr>
      <w:r>
        <w:t>using System.Globalization;</w:t>
      </w:r>
    </w:p>
    <w:p w14:paraId="7D0BD784" w14:textId="77777777" w:rsidR="00822E38" w:rsidRDefault="00822E38">
      <w:pPr>
        <w:pStyle w:val="SourceCode"/>
        <w:keepNext/>
      </w:pPr>
    </w:p>
    <w:p w14:paraId="4A57CF13" w14:textId="77777777" w:rsidR="00822E38" w:rsidRDefault="00000000">
      <w:pPr>
        <w:pStyle w:val="SourceCode"/>
        <w:keepNext/>
      </w:pPr>
      <w:r>
        <w:t>namespace IFP4;</w:t>
      </w:r>
    </w:p>
    <w:p w14:paraId="25AFE9F0" w14:textId="77777777" w:rsidR="00822E38" w:rsidRDefault="00822E38">
      <w:pPr>
        <w:pStyle w:val="SourceCode"/>
        <w:keepNext/>
      </w:pPr>
    </w:p>
    <w:p w14:paraId="68AE7473" w14:textId="77777777" w:rsidR="00822E38" w:rsidRDefault="00000000">
      <w:pPr>
        <w:pStyle w:val="SourceCode"/>
        <w:keepNext/>
      </w:pPr>
      <w:r>
        <w:t>public static class StarterDiagnosis</w:t>
      </w:r>
    </w:p>
    <w:p w14:paraId="07B65EEF" w14:textId="77777777" w:rsidR="00822E38" w:rsidRDefault="00000000">
      <w:pPr>
        <w:pStyle w:val="SourceCode"/>
      </w:pPr>
      <w:r>
        <w:t>{</w:t>
      </w:r>
    </w:p>
    <w:p w14:paraId="7A64B3AA" w14:textId="77777777" w:rsidR="00822E38" w:rsidRDefault="00000000">
      <w:pPr>
        <w:pStyle w:val="SourceCode"/>
      </w:pPr>
      <w:r>
        <w:t xml:space="preserve">    public static void Run(string directory)</w:t>
      </w:r>
    </w:p>
    <w:p w14:paraId="044D6D7C" w14:textId="77777777" w:rsidR="00822E38" w:rsidRDefault="00000000">
      <w:pPr>
        <w:pStyle w:val="SourceCode"/>
      </w:pPr>
      <w:r>
        <w:t xml:space="preserve">    {</w:t>
      </w:r>
    </w:p>
    <w:p w14:paraId="296DD0BE" w14:textId="77777777" w:rsidR="00822E38" w:rsidRDefault="00000000">
      <w:pPr>
        <w:pStyle w:val="SourceCode"/>
      </w:pPr>
      <w:r>
        <w:t xml:space="preserve">        Directory.CreateDirectory(directory);</w:t>
      </w:r>
    </w:p>
    <w:p w14:paraId="74EDC051" w14:textId="77777777" w:rsidR="00822E38" w:rsidRDefault="00000000">
      <w:pPr>
        <w:pStyle w:val="SourceCode"/>
      </w:pPr>
      <w:r>
        <w:t xml:space="preserve">        Console.WriteLine("TASK 1: reproducible defects in the original code");</w:t>
      </w:r>
    </w:p>
    <w:p w14:paraId="5FF7E593" w14:textId="77777777" w:rsidR="00822E38" w:rsidRDefault="00000000">
      <w:pPr>
        <w:pStyle w:val="SourceCode"/>
      </w:pPr>
      <w:r>
        <w:t xml:space="preserve">        string overwritten = Path.Combine(directory, "overwritten.txt");</w:t>
      </w:r>
    </w:p>
    <w:p w14:paraId="442F25DF" w14:textId="77777777" w:rsidR="00822E38" w:rsidRDefault="00000000">
      <w:pPr>
        <w:pStyle w:val="SourceCode"/>
      </w:pPr>
      <w:r>
        <w:t xml:space="preserve">        AttendanceLog.Record(overwritten, "First Student");</w:t>
      </w:r>
    </w:p>
    <w:p w14:paraId="5FCCC44F" w14:textId="77777777" w:rsidR="00822E38" w:rsidRDefault="00000000">
      <w:pPr>
        <w:pStyle w:val="SourceCode"/>
      </w:pPr>
      <w:r>
        <w:t xml:space="preserve">        AttendanceLog.Record(overwritten, "Second Student");</w:t>
      </w:r>
    </w:p>
    <w:p w14:paraId="4D9404E8" w14:textId="77777777" w:rsidR="00822E38" w:rsidRDefault="00000000">
      <w:pPr>
        <w:pStyle w:val="SourceCode"/>
      </w:pPr>
      <w:r>
        <w:t xml:space="preserve">        string remaining = AttendanceLog.ReadAll(overwritten);</w:t>
      </w:r>
    </w:p>
    <w:p w14:paraId="428D1BF0" w14:textId="77777777" w:rsidR="00822E38" w:rsidRDefault="00000000">
      <w:pPr>
        <w:pStyle w:val="SourceCode"/>
      </w:pPr>
      <w:r>
        <w:t xml:space="preserve">        Console.WriteLine("BUG 1 | Expected: both names after two check-ins.");</w:t>
      </w:r>
    </w:p>
    <w:p w14:paraId="3A758FFE" w14:textId="77777777" w:rsidR="00822E38" w:rsidRDefault="00000000">
      <w:pPr>
        <w:pStyle w:val="SourceCode"/>
      </w:pPr>
      <w:r>
        <w:t xml:space="preserve">        Console.WriteLine($"Actual: first present={remaining.Contains("First Student")}; "</w:t>
      </w:r>
    </w:p>
    <w:p w14:paraId="4B21D9E4" w14:textId="77777777" w:rsidR="00822E38" w:rsidRDefault="00000000">
      <w:pPr>
        <w:pStyle w:val="SourceCode"/>
      </w:pPr>
      <w:r>
        <w:t xml:space="preserve">            + $"second present={remaining.Contains("Second Student")}.");</w:t>
      </w:r>
    </w:p>
    <w:p w14:paraId="6CB0D8C4" w14:textId="77777777" w:rsidR="00822E38" w:rsidRDefault="00000000">
      <w:pPr>
        <w:pStyle w:val="SourceCode"/>
      </w:pPr>
      <w:r>
        <w:t xml:space="preserve">        Console.WriteLine("Cause: File.WriteAllText(path, line) truncates the file.");</w:t>
      </w:r>
    </w:p>
    <w:p w14:paraId="5778C858" w14:textId="77777777" w:rsidR="00822E38" w:rsidRDefault="00822E38">
      <w:pPr>
        <w:pStyle w:val="SourceCode"/>
      </w:pPr>
    </w:p>
    <w:p w14:paraId="4FAABC99" w14:textId="77777777" w:rsidR="00822E38" w:rsidRDefault="00000000">
      <w:pPr>
        <w:pStyle w:val="SourceCode"/>
      </w:pPr>
      <w:r>
        <w:t xml:space="preserve">        Console.WriteLine("BUG 2 | Expected: empty result for a missing log.");</w:t>
      </w:r>
    </w:p>
    <w:p w14:paraId="6412113F" w14:textId="77777777" w:rsidR="00822E38" w:rsidRDefault="00000000">
      <w:pPr>
        <w:pStyle w:val="SourceCode"/>
      </w:pPr>
      <w:r>
        <w:t xml:space="preserve">        try</w:t>
      </w:r>
    </w:p>
    <w:p w14:paraId="242C8BA9" w14:textId="77777777" w:rsidR="00822E38" w:rsidRDefault="00000000">
      <w:pPr>
        <w:pStyle w:val="SourceCode"/>
      </w:pPr>
      <w:r>
        <w:t xml:space="preserve">        {</w:t>
      </w:r>
    </w:p>
    <w:p w14:paraId="5BF689D7" w14:textId="77777777" w:rsidR="00822E38" w:rsidRDefault="00000000">
      <w:pPr>
        <w:pStyle w:val="SourceCode"/>
      </w:pPr>
      <w:r>
        <w:t xml:space="preserve">            AttendanceLog.ReadAll(Path.Combine(directory, "missing.txt"));</w:t>
      </w:r>
    </w:p>
    <w:p w14:paraId="1C12E6D5" w14:textId="77777777" w:rsidR="00822E38" w:rsidRDefault="00000000">
      <w:pPr>
        <w:pStyle w:val="SourceCode"/>
      </w:pPr>
      <w:r>
        <w:t xml:space="preserve">            throw new InvalidOperationException("Expected missing-file failure.");</w:t>
      </w:r>
    </w:p>
    <w:p w14:paraId="1C2E382C" w14:textId="77777777" w:rsidR="00822E38" w:rsidRDefault="00000000">
      <w:pPr>
        <w:pStyle w:val="SourceCode"/>
      </w:pPr>
      <w:r>
        <w:t xml:space="preserve">        }</w:t>
      </w:r>
    </w:p>
    <w:p w14:paraId="342DABB4" w14:textId="77777777" w:rsidR="00822E38" w:rsidRDefault="00000000">
      <w:pPr>
        <w:pStyle w:val="SourceCode"/>
      </w:pPr>
      <w:r>
        <w:t xml:space="preserve">        catch (FileNotFoundException exception)</w:t>
      </w:r>
    </w:p>
    <w:p w14:paraId="5720E950" w14:textId="77777777" w:rsidR="00822E38" w:rsidRDefault="00000000">
      <w:pPr>
        <w:pStyle w:val="SourceCode"/>
      </w:pPr>
      <w:r>
        <w:t xml:space="preserve">        {</w:t>
      </w:r>
    </w:p>
    <w:p w14:paraId="24A3827F" w14:textId="77777777" w:rsidR="00822E38" w:rsidRDefault="00000000">
      <w:pPr>
        <w:pStyle w:val="SourceCode"/>
      </w:pPr>
      <w:r>
        <w:t xml:space="preserve">            Console.WriteLine($"Actual: {exception.GetType().Name}.");</w:t>
      </w:r>
    </w:p>
    <w:p w14:paraId="2FD21336" w14:textId="77777777" w:rsidR="00822E38" w:rsidRDefault="00000000">
      <w:pPr>
        <w:pStyle w:val="SourceCode"/>
      </w:pPr>
      <w:r>
        <w:t xml:space="preserve">        }</w:t>
      </w:r>
    </w:p>
    <w:p w14:paraId="2937C6A0" w14:textId="77777777" w:rsidR="00822E38" w:rsidRDefault="00000000">
      <w:pPr>
        <w:pStyle w:val="SourceCode"/>
      </w:pPr>
      <w:r>
        <w:t xml:space="preserve">        string multiline = Path.Combine(directory, "multiline.txt");</w:t>
      </w:r>
    </w:p>
    <w:p w14:paraId="5BCBB0F4" w14:textId="77777777" w:rsidR="00822E38" w:rsidRDefault="00000000">
      <w:pPr>
        <w:pStyle w:val="SourceCode"/>
      </w:pPr>
      <w:r>
        <w:t xml:space="preserve">        AttendanceLog.Record(multiline, "Alimzhan\nAlmukhambetov");</w:t>
      </w:r>
    </w:p>
    <w:p w14:paraId="30506FC3" w14:textId="77777777" w:rsidR="00822E38" w:rsidRDefault="00000000">
      <w:pPr>
        <w:pStyle w:val="SourceCode"/>
      </w:pPr>
      <w:r>
        <w:t xml:space="preserve">        Console.WriteLine("BUG 3 | Expected: one physical record per check-in.");</w:t>
      </w:r>
    </w:p>
    <w:p w14:paraId="18DC4DA1" w14:textId="77777777" w:rsidR="00822E38" w:rsidRDefault="00000000">
      <w:pPr>
        <w:pStyle w:val="SourceCode"/>
      </w:pPr>
      <w:r>
        <w:t xml:space="preserve">        Console.WriteLine($"Actual: {File.ReadAllLines(multiline).Length} physical lines "</w:t>
      </w:r>
    </w:p>
    <w:p w14:paraId="569ADF65" w14:textId="77777777" w:rsidR="00822E38" w:rsidRDefault="00000000">
      <w:pPr>
        <w:pStyle w:val="SourceCode"/>
      </w:pPr>
      <w:r>
        <w:t xml:space="preserve">            + "from one call because the name is not escaped.");</w:t>
      </w:r>
    </w:p>
    <w:p w14:paraId="0E791197" w14:textId="77777777" w:rsidR="00822E38" w:rsidRDefault="00822E38">
      <w:pPr>
        <w:pStyle w:val="SourceCode"/>
      </w:pPr>
    </w:p>
    <w:p w14:paraId="55A496E9" w14:textId="77777777" w:rsidR="00822E38" w:rsidRDefault="00000000">
      <w:pPr>
        <w:pStyle w:val="SourceCode"/>
      </w:pPr>
      <w:r>
        <w:t xml:space="preserve">        CultureInfo original = CultureInfo.CurrentCulture;</w:t>
      </w:r>
    </w:p>
    <w:p w14:paraId="263E464F" w14:textId="77777777" w:rsidR="00822E38" w:rsidRDefault="00000000">
      <w:pPr>
        <w:pStyle w:val="SourceCode"/>
      </w:pPr>
      <w:r>
        <w:t xml:space="preserve">        try</w:t>
      </w:r>
    </w:p>
    <w:p w14:paraId="3E1BFA20" w14:textId="77777777" w:rsidR="00822E38" w:rsidRDefault="00000000">
      <w:pPr>
        <w:pStyle w:val="SourceCode"/>
      </w:pPr>
      <w:r>
        <w:t xml:space="preserve">        {</w:t>
      </w:r>
    </w:p>
    <w:p w14:paraId="525764A8" w14:textId="77777777" w:rsidR="00822E38" w:rsidRDefault="00000000">
      <w:pPr>
        <w:pStyle w:val="SourceCode"/>
      </w:pPr>
      <w:r>
        <w:t xml:space="preserve">            foreach (string culture in new[] { "en-US", "en-GB" })</w:t>
      </w:r>
    </w:p>
    <w:p w14:paraId="7DBD625C" w14:textId="77777777" w:rsidR="00822E38" w:rsidRDefault="00000000">
      <w:pPr>
        <w:pStyle w:val="SourceCode"/>
      </w:pPr>
      <w:r>
        <w:t xml:space="preserve">            {</w:t>
      </w:r>
    </w:p>
    <w:p w14:paraId="657361C0" w14:textId="77777777" w:rsidR="00822E38" w:rsidRDefault="00000000">
      <w:pPr>
        <w:pStyle w:val="SourceCode"/>
      </w:pPr>
      <w:r>
        <w:t xml:space="preserve">                CultureInfo.CurrentCulture = CultureInfo.GetCultureInfo(culture);</w:t>
      </w:r>
    </w:p>
    <w:p w14:paraId="1679E62F" w14:textId="77777777" w:rsidR="00822E38" w:rsidRDefault="00000000">
      <w:pPr>
        <w:pStyle w:val="SourceCode"/>
      </w:pPr>
      <w:r>
        <w:t xml:space="preserve">                string path = Path.Combine(directory, culture + ".txt");</w:t>
      </w:r>
    </w:p>
    <w:p w14:paraId="5D804DF9" w14:textId="77777777" w:rsidR="00822E38" w:rsidRDefault="00000000">
      <w:pPr>
        <w:pStyle w:val="SourceCode"/>
      </w:pPr>
      <w:r>
        <w:t xml:space="preserve">                AttendanceLog.Record(path, "Same Student");</w:t>
      </w:r>
    </w:p>
    <w:p w14:paraId="1E3C2C71" w14:textId="77777777" w:rsidR="00822E38" w:rsidRDefault="00000000">
      <w:pPr>
        <w:pStyle w:val="SourceCode"/>
      </w:pPr>
      <w:r>
        <w:t xml:space="preserve">                Console.WriteLine($"BUG 4 | {culture}: {AttendanceLog.ReadAll(path)}");</w:t>
      </w:r>
    </w:p>
    <w:p w14:paraId="05819C82" w14:textId="77777777" w:rsidR="00822E38" w:rsidRDefault="00000000">
      <w:pPr>
        <w:pStyle w:val="SourceCode"/>
      </w:pPr>
      <w:r>
        <w:t xml:space="preserve">            }</w:t>
      </w:r>
    </w:p>
    <w:p w14:paraId="585DD635" w14:textId="77777777" w:rsidR="00822E38" w:rsidRDefault="00000000">
      <w:pPr>
        <w:pStyle w:val="SourceCode"/>
      </w:pPr>
      <w:r>
        <w:t xml:space="preserve">            Console.WriteLine("Expected: one stable timestamp format across cultures.");</w:t>
      </w:r>
    </w:p>
    <w:p w14:paraId="22EF84D3" w14:textId="77777777" w:rsidR="00822E38" w:rsidRDefault="00000000">
      <w:pPr>
        <w:pStyle w:val="SourceCode"/>
      </w:pPr>
      <w:r>
        <w:t xml:space="preserve">            Console.WriteLine("Actual: month/day vs day/month and different clock formats.");</w:t>
      </w:r>
    </w:p>
    <w:p w14:paraId="59C756C3" w14:textId="77777777" w:rsidR="00822E38" w:rsidRDefault="00000000">
      <w:pPr>
        <w:pStyle w:val="SourceCode"/>
      </w:pPr>
      <w:r>
        <w:t xml:space="preserve">        }</w:t>
      </w:r>
    </w:p>
    <w:p w14:paraId="4F5854F3" w14:textId="77777777" w:rsidR="00822E38" w:rsidRDefault="00000000">
      <w:pPr>
        <w:pStyle w:val="SourceCode"/>
      </w:pPr>
      <w:r>
        <w:t xml:space="preserve">        finally { CultureInfo.CurrentCulture = original; }</w:t>
      </w:r>
    </w:p>
    <w:p w14:paraId="0ABFCD84" w14:textId="77777777" w:rsidR="00822E38" w:rsidRDefault="00000000">
      <w:pPr>
        <w:pStyle w:val="SourceCode"/>
      </w:pPr>
      <w:r>
        <w:t xml:space="preserve">        Console.WriteLine();</w:t>
      </w:r>
    </w:p>
    <w:p w14:paraId="7B3BEF41" w14:textId="77777777" w:rsidR="00822E38" w:rsidRDefault="00000000">
      <w:pPr>
        <w:pStyle w:val="SourceCode"/>
      </w:pPr>
      <w:r>
        <w:t xml:space="preserve">    }</w:t>
      </w:r>
    </w:p>
    <w:p w14:paraId="45569A8E" w14:textId="77777777" w:rsidR="00822E38" w:rsidRDefault="00000000">
      <w:pPr>
        <w:pStyle w:val="SourceCode"/>
      </w:pPr>
      <w:r>
        <w:t>}</w:t>
      </w:r>
    </w:p>
    <w:p w14:paraId="267422DD" w14:textId="77777777" w:rsidR="00822E38" w:rsidRDefault="00822E38"/>
    <w:p w14:paraId="506A33A1" w14:textId="77777777" w:rsidR="00822E38" w:rsidRDefault="00000000">
      <w:pPr>
        <w:pStyle w:val="Heading2"/>
      </w:pPr>
      <w:r>
        <w:lastRenderedPageBreak/>
        <w:t>Actual diagnostic output</w:t>
      </w:r>
    </w:p>
    <w:p w14:paraId="154B7BEF" w14:textId="77777777" w:rsidR="00822E38" w:rsidRDefault="00000000">
      <w:pPr>
        <w:pStyle w:val="SourceCode"/>
        <w:keepNext/>
      </w:pPr>
      <w:r>
        <w:t>TASK 1: reproducible defects in the original code</w:t>
      </w:r>
    </w:p>
    <w:p w14:paraId="0BDE4E81" w14:textId="77777777" w:rsidR="00822E38" w:rsidRDefault="00000000">
      <w:pPr>
        <w:pStyle w:val="SourceCode"/>
        <w:keepNext/>
      </w:pPr>
      <w:r>
        <w:t>BUG 1 | Expected: both names after two check-ins.</w:t>
      </w:r>
    </w:p>
    <w:p w14:paraId="6A7653B2" w14:textId="77777777" w:rsidR="00822E38" w:rsidRDefault="00000000">
      <w:pPr>
        <w:pStyle w:val="SourceCode"/>
        <w:keepNext/>
      </w:pPr>
      <w:r>
        <w:t>Actual: first present=False; second present=True.</w:t>
      </w:r>
    </w:p>
    <w:p w14:paraId="5875D3A4" w14:textId="77777777" w:rsidR="00822E38" w:rsidRDefault="00000000">
      <w:pPr>
        <w:pStyle w:val="SourceCode"/>
        <w:keepNext/>
      </w:pPr>
      <w:r>
        <w:t>Cause: File.WriteAllText(path, line) truncates the file.</w:t>
      </w:r>
    </w:p>
    <w:p w14:paraId="3B451DB5" w14:textId="77777777" w:rsidR="00822E38" w:rsidRDefault="00000000">
      <w:pPr>
        <w:pStyle w:val="SourceCode"/>
        <w:keepNext/>
      </w:pPr>
      <w:r>
        <w:t>BUG 2 | Expected: empty result for a missing log.</w:t>
      </w:r>
    </w:p>
    <w:p w14:paraId="65918E81" w14:textId="77777777" w:rsidR="00822E38" w:rsidRDefault="00000000">
      <w:pPr>
        <w:pStyle w:val="SourceCode"/>
        <w:keepNext/>
      </w:pPr>
      <w:r>
        <w:t>Actual: FileNotFoundException.</w:t>
      </w:r>
    </w:p>
    <w:p w14:paraId="1C14DE55" w14:textId="77777777" w:rsidR="00822E38" w:rsidRDefault="00000000">
      <w:pPr>
        <w:pStyle w:val="SourceCode"/>
        <w:keepNext/>
      </w:pPr>
      <w:r>
        <w:t>BUG 3 | Expected: one physical record per check-in.</w:t>
      </w:r>
    </w:p>
    <w:p w14:paraId="67A212D5" w14:textId="77777777" w:rsidR="00822E38" w:rsidRDefault="00000000">
      <w:pPr>
        <w:pStyle w:val="SourceCode"/>
        <w:keepNext/>
      </w:pPr>
      <w:r>
        <w:t>Actual: 2 physical lines from one call because the name is not escaped.</w:t>
      </w:r>
    </w:p>
    <w:p w14:paraId="4FB958CF" w14:textId="77777777" w:rsidR="00822E38" w:rsidRDefault="00000000">
      <w:pPr>
        <w:pStyle w:val="SourceCode"/>
        <w:keepNext/>
      </w:pPr>
      <w:r>
        <w:t>BUG 4 | en-US: Same Student,10/3/2026 2:55:26 PM</w:t>
      </w:r>
    </w:p>
    <w:p w14:paraId="1490D877" w14:textId="77777777" w:rsidR="00822E38" w:rsidRDefault="00000000">
      <w:pPr>
        <w:pStyle w:val="SourceCode"/>
        <w:keepNext/>
      </w:pPr>
      <w:r>
        <w:t>BUG 4 | en-GB: Same Student,03/10/2026 14:55:26</w:t>
      </w:r>
    </w:p>
    <w:p w14:paraId="13CD09DA" w14:textId="77777777" w:rsidR="00822E38" w:rsidRDefault="00000000">
      <w:pPr>
        <w:pStyle w:val="SourceCode"/>
        <w:keepNext/>
      </w:pPr>
      <w:r>
        <w:t>Expected: one stable timestamp format across cultures.</w:t>
      </w:r>
    </w:p>
    <w:p w14:paraId="3BFFA1A6" w14:textId="77777777" w:rsidR="00822E38" w:rsidRDefault="00000000">
      <w:pPr>
        <w:pStyle w:val="SourceCode"/>
      </w:pPr>
      <w:r>
        <w:t>Actual: month/day vs day/month and different clock formats.</w:t>
      </w:r>
    </w:p>
    <w:p w14:paraId="58E932A6" w14:textId="77777777" w:rsidR="00822E38" w:rsidRDefault="00000000">
      <w:pPr>
        <w:pStyle w:val="Heading1"/>
      </w:pPr>
      <w:r>
        <w:t>Task 2 Immutable entry and text storage</w:t>
      </w:r>
    </w:p>
    <w:p w14:paraId="0548DFE0" w14:textId="77777777" w:rsidR="00822E38" w:rsidRDefault="00000000">
      <w:r>
        <w:t>AttendanceEntry is a sealed positional record. Its Name and CheckInTime properties are init-only; string and DateTimeOffset do not introduce mutable nested state. Record value equality makes comparisons simple. DateTimeOffset preserves an explicit UTC offset, avoiding dependence on the machine time zone [1].</w:t>
      </w:r>
    </w:p>
    <w:p w14:paraId="57C1587C" w14:textId="77777777" w:rsidR="00822E38" w:rsidRDefault="00000000">
      <w:r>
        <w:t>AttendanceTextFormat.Serialize and Deserialize are plain, deterministic functions with no file access. The format is an invariant ISO 8601 round-trip timestamp, one literal tab, and a JSON-quoted name. JSON string escaping preserves commas, quotes, backslashes, tabs and newlines without creating extra physical log lines. Deserialize parses the exact timestamp format and rejects malformed or blank names. The writer and reader call this same pair for every record [7].</w:t>
      </w:r>
    </w:p>
    <w:p w14:paraId="2F6C6B28" w14:textId="77777777" w:rsidR="00822E38" w:rsidRDefault="00000000">
      <w:pPr>
        <w:pStyle w:val="SourceCode"/>
      </w:pPr>
      <w:r>
        <w:t>2026-10-03T09:00:00.0000000+05:00    "Alimzhan Almukhambetov"</w:t>
      </w:r>
    </w:p>
    <w:p w14:paraId="6D57BCC3" w14:textId="77777777" w:rsidR="00822E38" w:rsidRDefault="00000000">
      <w:r>
        <w:t>The gap in this display represents the single tab delimiter. The in-memory demonstration performs Deserialize(Serialize(entry)) and compares the result before any file is involved. The separate checks also compare the original offset and seven fractional-second digits.</w:t>
      </w:r>
    </w:p>
    <w:p w14:paraId="59F17FDF" w14:textId="77777777" w:rsidR="00822E38" w:rsidRDefault="00000000">
      <w:r>
        <w:t>TextLogStore materializes and serializes each incoming batch once before opening the file. Invalid input or an enumerator exception therefore leaves old bytes unchanged. StreamWriter with append: true creates a missing file or writes at the end [5]. A using scope disposes the writer on normal and exceptional exit [4]. Load reads eagerly and closes its StreamReader before returning; missing files and missing directories yield an empty collection. Other I/O errors and corrupt records remain visible.</w:t>
      </w:r>
    </w:p>
    <w:p w14:paraId="20C371BE" w14:textId="77777777" w:rsidR="00822E38" w:rsidRDefault="00000000">
      <w:pPr>
        <w:pStyle w:val="Heading2"/>
      </w:pPr>
      <w:r>
        <w:t>Complete Task 2 code</w:t>
      </w:r>
    </w:p>
    <w:p w14:paraId="04EF56CD" w14:textId="77777777" w:rsidR="00822E38" w:rsidRDefault="00000000">
      <w:pPr>
        <w:keepNext/>
      </w:pPr>
      <w:r>
        <w:rPr>
          <w:b/>
        </w:rPr>
        <w:t>Models/AttendanceEntry.cs</w:t>
      </w:r>
    </w:p>
    <w:p w14:paraId="6CE1A29A" w14:textId="77777777" w:rsidR="00822E38" w:rsidRDefault="00000000">
      <w:pPr>
        <w:pStyle w:val="SourceCode"/>
        <w:keepNext/>
      </w:pPr>
      <w:r>
        <w:t>namespace IFP4;</w:t>
      </w:r>
    </w:p>
    <w:p w14:paraId="2727EDA0" w14:textId="77777777" w:rsidR="00822E38" w:rsidRDefault="00822E38">
      <w:pPr>
        <w:pStyle w:val="SourceCode"/>
        <w:keepNext/>
      </w:pPr>
    </w:p>
    <w:p w14:paraId="41D3DA62" w14:textId="77777777" w:rsidR="00822E38" w:rsidRDefault="00000000">
      <w:pPr>
        <w:pStyle w:val="SourceCode"/>
        <w:keepNext/>
      </w:pPr>
      <w:r>
        <w:t>public sealed record AttendanceEntry(string Name, DateTimeOffset CheckInTime);</w:t>
      </w:r>
    </w:p>
    <w:p w14:paraId="776DB179" w14:textId="77777777" w:rsidR="00822E38" w:rsidRDefault="00822E38"/>
    <w:p w14:paraId="463E60EC" w14:textId="77777777" w:rsidR="00822E38" w:rsidRDefault="00000000">
      <w:pPr>
        <w:keepNext/>
      </w:pPr>
      <w:r>
        <w:rPr>
          <w:b/>
        </w:rPr>
        <w:t>Storage/IAttendanceStore.cs</w:t>
      </w:r>
    </w:p>
    <w:p w14:paraId="62192236" w14:textId="77777777" w:rsidR="00822E38" w:rsidRDefault="00000000">
      <w:pPr>
        <w:pStyle w:val="SourceCode"/>
        <w:keepNext/>
      </w:pPr>
      <w:r>
        <w:t>namespace IFP4;</w:t>
      </w:r>
    </w:p>
    <w:p w14:paraId="794261B5" w14:textId="77777777" w:rsidR="00822E38" w:rsidRDefault="00822E38">
      <w:pPr>
        <w:pStyle w:val="SourceCode"/>
        <w:keepNext/>
      </w:pPr>
    </w:p>
    <w:p w14:paraId="02AB52C5" w14:textId="77777777" w:rsidR="00822E38" w:rsidRDefault="00000000">
      <w:pPr>
        <w:pStyle w:val="SourceCode"/>
        <w:keepNext/>
      </w:pPr>
      <w:r>
        <w:t>public interface IAttendanceStore</w:t>
      </w:r>
    </w:p>
    <w:p w14:paraId="01930658" w14:textId="77777777" w:rsidR="00822E38" w:rsidRDefault="00000000">
      <w:pPr>
        <w:pStyle w:val="SourceCode"/>
        <w:keepNext/>
      </w:pPr>
      <w:r>
        <w:t>{</w:t>
      </w:r>
    </w:p>
    <w:p w14:paraId="006708FC" w14:textId="77777777" w:rsidR="00822E38" w:rsidRDefault="00000000">
      <w:pPr>
        <w:pStyle w:val="SourceCode"/>
        <w:keepNext/>
      </w:pPr>
      <w:r>
        <w:t xml:space="preserve">    void Append(IEnumerable&lt;AttendanceEntry&gt; entries);</w:t>
      </w:r>
    </w:p>
    <w:p w14:paraId="0BD059B3" w14:textId="77777777" w:rsidR="00822E38" w:rsidRDefault="00000000">
      <w:pPr>
        <w:pStyle w:val="SourceCode"/>
        <w:keepNext/>
      </w:pPr>
      <w:r>
        <w:t xml:space="preserve">    IEnumerable&lt;AttendanceEntry&gt; Load();</w:t>
      </w:r>
    </w:p>
    <w:p w14:paraId="530DEA8B" w14:textId="77777777" w:rsidR="00822E38" w:rsidRDefault="00000000">
      <w:pPr>
        <w:pStyle w:val="SourceCode"/>
      </w:pPr>
      <w:r>
        <w:t>}</w:t>
      </w:r>
    </w:p>
    <w:p w14:paraId="57EBC672" w14:textId="77777777" w:rsidR="00822E38" w:rsidRDefault="00822E38"/>
    <w:p w14:paraId="0B28FAC7" w14:textId="77777777" w:rsidR="00822E38" w:rsidRDefault="00000000">
      <w:pPr>
        <w:keepNext/>
      </w:pPr>
      <w:r>
        <w:rPr>
          <w:b/>
        </w:rPr>
        <w:lastRenderedPageBreak/>
        <w:t>Storage/AttendanceTextFormat.cs</w:t>
      </w:r>
    </w:p>
    <w:p w14:paraId="3E296555" w14:textId="77777777" w:rsidR="00822E38" w:rsidRDefault="00000000">
      <w:pPr>
        <w:pStyle w:val="SourceCode"/>
        <w:keepNext/>
      </w:pPr>
      <w:r>
        <w:t>using System.Globalization;</w:t>
      </w:r>
    </w:p>
    <w:p w14:paraId="55213AD4" w14:textId="77777777" w:rsidR="00822E38" w:rsidRDefault="00000000">
      <w:pPr>
        <w:pStyle w:val="SourceCode"/>
        <w:keepNext/>
      </w:pPr>
      <w:r>
        <w:t>using System.Text.Json;</w:t>
      </w:r>
    </w:p>
    <w:p w14:paraId="76DAC5C2" w14:textId="77777777" w:rsidR="00822E38" w:rsidRDefault="00822E38">
      <w:pPr>
        <w:pStyle w:val="SourceCode"/>
        <w:keepNext/>
      </w:pPr>
    </w:p>
    <w:p w14:paraId="41E18F26" w14:textId="77777777" w:rsidR="00822E38" w:rsidRDefault="00000000">
      <w:pPr>
        <w:pStyle w:val="SourceCode"/>
        <w:keepNext/>
      </w:pPr>
      <w:r>
        <w:t>namespace IFP4;</w:t>
      </w:r>
    </w:p>
    <w:p w14:paraId="053D7F66" w14:textId="77777777" w:rsidR="00822E38" w:rsidRDefault="00822E38">
      <w:pPr>
        <w:pStyle w:val="SourceCode"/>
        <w:keepNext/>
      </w:pPr>
    </w:p>
    <w:p w14:paraId="234D1052" w14:textId="77777777" w:rsidR="00822E38" w:rsidRDefault="00000000">
      <w:pPr>
        <w:pStyle w:val="SourceCode"/>
      </w:pPr>
      <w:r>
        <w:t>public static class AttendanceTextFormat</w:t>
      </w:r>
    </w:p>
    <w:p w14:paraId="5E77F054" w14:textId="77777777" w:rsidR="00822E38" w:rsidRDefault="00000000">
      <w:pPr>
        <w:pStyle w:val="SourceCode"/>
      </w:pPr>
      <w:r>
        <w:t>{</w:t>
      </w:r>
    </w:p>
    <w:p w14:paraId="3A4BBEDA" w14:textId="77777777" w:rsidR="00822E38" w:rsidRDefault="00000000">
      <w:pPr>
        <w:pStyle w:val="SourceCode"/>
      </w:pPr>
      <w:r>
        <w:t xml:space="preserve">    public static string Serialize(AttendanceEntry entry)</w:t>
      </w:r>
    </w:p>
    <w:p w14:paraId="06E58019" w14:textId="77777777" w:rsidR="00822E38" w:rsidRDefault="00000000">
      <w:pPr>
        <w:pStyle w:val="SourceCode"/>
      </w:pPr>
      <w:r>
        <w:t xml:space="preserve">    {</w:t>
      </w:r>
    </w:p>
    <w:p w14:paraId="2D6FFCD3" w14:textId="77777777" w:rsidR="00822E38" w:rsidRDefault="00000000">
      <w:pPr>
        <w:pStyle w:val="SourceCode"/>
      </w:pPr>
      <w:r>
        <w:t xml:space="preserve">        Validate(entry);</w:t>
      </w:r>
    </w:p>
    <w:p w14:paraId="3C42F7E7" w14:textId="77777777" w:rsidR="00822E38" w:rsidRDefault="00000000">
      <w:pPr>
        <w:pStyle w:val="SourceCode"/>
      </w:pPr>
      <w:r>
        <w:t xml:space="preserve">        return entry.CheckInTime.ToString("O", CultureInfo.InvariantCulture)</w:t>
      </w:r>
    </w:p>
    <w:p w14:paraId="702D3D2B" w14:textId="77777777" w:rsidR="00822E38" w:rsidRDefault="00000000">
      <w:pPr>
        <w:pStyle w:val="SourceCode"/>
      </w:pPr>
      <w:r>
        <w:t xml:space="preserve">            + "\t" + JsonSerializer.Serialize(entry.Name);</w:t>
      </w:r>
    </w:p>
    <w:p w14:paraId="12909C2D" w14:textId="77777777" w:rsidR="00822E38" w:rsidRDefault="00000000">
      <w:pPr>
        <w:pStyle w:val="SourceCode"/>
      </w:pPr>
      <w:r>
        <w:t xml:space="preserve">    }</w:t>
      </w:r>
    </w:p>
    <w:p w14:paraId="50C42012" w14:textId="77777777" w:rsidR="00822E38" w:rsidRDefault="00822E38">
      <w:pPr>
        <w:pStyle w:val="SourceCode"/>
      </w:pPr>
    </w:p>
    <w:p w14:paraId="0F0F3573" w14:textId="77777777" w:rsidR="00822E38" w:rsidRDefault="00000000">
      <w:pPr>
        <w:pStyle w:val="SourceCode"/>
      </w:pPr>
      <w:r>
        <w:t xml:space="preserve">    public static AttendanceEntry Deserialize(string line)</w:t>
      </w:r>
    </w:p>
    <w:p w14:paraId="55822743" w14:textId="77777777" w:rsidR="00822E38" w:rsidRDefault="00000000">
      <w:pPr>
        <w:pStyle w:val="SourceCode"/>
      </w:pPr>
      <w:r>
        <w:t xml:space="preserve">    {</w:t>
      </w:r>
    </w:p>
    <w:p w14:paraId="7D290ECD" w14:textId="77777777" w:rsidR="00822E38" w:rsidRDefault="00000000">
      <w:pPr>
        <w:pStyle w:val="SourceCode"/>
      </w:pPr>
      <w:r>
        <w:t xml:space="preserve">        ArgumentNullException.ThrowIfNull(line);</w:t>
      </w:r>
    </w:p>
    <w:p w14:paraId="2B29CA08" w14:textId="77777777" w:rsidR="00822E38" w:rsidRDefault="00000000">
      <w:pPr>
        <w:pStyle w:val="SourceCode"/>
      </w:pPr>
      <w:r>
        <w:t xml:space="preserve">        int separator = line.IndexOf('\t');</w:t>
      </w:r>
    </w:p>
    <w:p w14:paraId="7D385C9C" w14:textId="77777777" w:rsidR="00822E38" w:rsidRDefault="00000000">
      <w:pPr>
        <w:pStyle w:val="SourceCode"/>
      </w:pPr>
      <w:r>
        <w:t xml:space="preserve">        if (separator &lt;= 0 || line.Contains('\r') || line.Contains('\n')</w:t>
      </w:r>
    </w:p>
    <w:p w14:paraId="7645C65A" w14:textId="77777777" w:rsidR="00822E38" w:rsidRDefault="00000000">
      <w:pPr>
        <w:pStyle w:val="SourceCode"/>
      </w:pPr>
      <w:r>
        <w:t xml:space="preserve">            || !DateTimeOffset.TryParseExact(line[..separator], "O",</w:t>
      </w:r>
    </w:p>
    <w:p w14:paraId="6DD76A4C" w14:textId="77777777" w:rsidR="00822E38" w:rsidRDefault="00000000">
      <w:pPr>
        <w:pStyle w:val="SourceCode"/>
      </w:pPr>
      <w:r>
        <w:t xml:space="preserve">                CultureInfo.InvariantCulture, DateTimeStyles.None, out var time))</w:t>
      </w:r>
    </w:p>
    <w:p w14:paraId="7C15CC55" w14:textId="77777777" w:rsidR="00822E38" w:rsidRDefault="00000000">
      <w:pPr>
        <w:pStyle w:val="SourceCode"/>
      </w:pPr>
      <w:r>
        <w:t xml:space="preserve">        {</w:t>
      </w:r>
    </w:p>
    <w:p w14:paraId="6B4CDA47" w14:textId="77777777" w:rsidR="00822E38" w:rsidRDefault="00000000">
      <w:pPr>
        <w:pStyle w:val="SourceCode"/>
      </w:pPr>
      <w:r>
        <w:t xml:space="preserve">            throw new FormatException("Expected an ISO 8601 timestamp, a tab, and a JSON-quoted name.");</w:t>
      </w:r>
    </w:p>
    <w:p w14:paraId="7E5ECA4E" w14:textId="77777777" w:rsidR="00822E38" w:rsidRDefault="00000000">
      <w:pPr>
        <w:pStyle w:val="SourceCode"/>
      </w:pPr>
      <w:r>
        <w:t xml:space="preserve">        }</w:t>
      </w:r>
    </w:p>
    <w:p w14:paraId="1583FD90" w14:textId="77777777" w:rsidR="00822E38" w:rsidRDefault="00822E38">
      <w:pPr>
        <w:pStyle w:val="SourceCode"/>
      </w:pPr>
    </w:p>
    <w:p w14:paraId="03A32E18" w14:textId="77777777" w:rsidR="00822E38" w:rsidRDefault="00000000">
      <w:pPr>
        <w:pStyle w:val="SourceCode"/>
      </w:pPr>
      <w:r>
        <w:t xml:space="preserve">        try</w:t>
      </w:r>
    </w:p>
    <w:p w14:paraId="262C0BB6" w14:textId="77777777" w:rsidR="00822E38" w:rsidRDefault="00000000">
      <w:pPr>
        <w:pStyle w:val="SourceCode"/>
      </w:pPr>
      <w:r>
        <w:t xml:space="preserve">        {</w:t>
      </w:r>
    </w:p>
    <w:p w14:paraId="02CA196A" w14:textId="77777777" w:rsidR="00822E38" w:rsidRDefault="00000000">
      <w:pPr>
        <w:pStyle w:val="SourceCode"/>
      </w:pPr>
      <w:r>
        <w:t xml:space="preserve">            string? name = JsonSerializer.Deserialize&lt;string&gt;(line[(separator + 1)..]);</w:t>
      </w:r>
    </w:p>
    <w:p w14:paraId="1E3DB840" w14:textId="77777777" w:rsidR="00822E38" w:rsidRDefault="00000000">
      <w:pPr>
        <w:pStyle w:val="SourceCode"/>
      </w:pPr>
      <w:r>
        <w:t xml:space="preserve">            var entry = new AttendanceEntry(name!, time);</w:t>
      </w:r>
    </w:p>
    <w:p w14:paraId="40D22055" w14:textId="77777777" w:rsidR="00822E38" w:rsidRDefault="00000000">
      <w:pPr>
        <w:pStyle w:val="SourceCode"/>
      </w:pPr>
      <w:r>
        <w:t xml:space="preserve">            Validate(entry);</w:t>
      </w:r>
    </w:p>
    <w:p w14:paraId="582F2662" w14:textId="77777777" w:rsidR="00822E38" w:rsidRDefault="00000000">
      <w:pPr>
        <w:pStyle w:val="SourceCode"/>
      </w:pPr>
      <w:r>
        <w:t xml:space="preserve">            return entry;</w:t>
      </w:r>
    </w:p>
    <w:p w14:paraId="23E05EB6" w14:textId="77777777" w:rsidR="00822E38" w:rsidRDefault="00000000">
      <w:pPr>
        <w:pStyle w:val="SourceCode"/>
      </w:pPr>
      <w:r>
        <w:t xml:space="preserve">        }</w:t>
      </w:r>
    </w:p>
    <w:p w14:paraId="719E2F2D" w14:textId="77777777" w:rsidR="00822E38" w:rsidRDefault="00000000">
      <w:pPr>
        <w:pStyle w:val="SourceCode"/>
      </w:pPr>
      <w:r>
        <w:t xml:space="preserve">        catch (Exception error) when (error is JsonException or ArgumentException)</w:t>
      </w:r>
    </w:p>
    <w:p w14:paraId="5C84C0FD" w14:textId="77777777" w:rsidR="00822E38" w:rsidRDefault="00000000">
      <w:pPr>
        <w:pStyle w:val="SourceCode"/>
      </w:pPr>
      <w:r>
        <w:t xml:space="preserve">        {</w:t>
      </w:r>
    </w:p>
    <w:p w14:paraId="6BEC9C9F" w14:textId="77777777" w:rsidR="00822E38" w:rsidRDefault="00000000">
      <w:pPr>
        <w:pStyle w:val="SourceCode"/>
      </w:pPr>
      <w:r>
        <w:t xml:space="preserve">            throw new FormatException("The attendance name must be a nonblank JSON string.", error);</w:t>
      </w:r>
    </w:p>
    <w:p w14:paraId="6F41837C" w14:textId="77777777" w:rsidR="00822E38" w:rsidRDefault="00000000">
      <w:pPr>
        <w:pStyle w:val="SourceCode"/>
      </w:pPr>
      <w:r>
        <w:t xml:space="preserve">        }</w:t>
      </w:r>
    </w:p>
    <w:p w14:paraId="3F5E1279" w14:textId="77777777" w:rsidR="00822E38" w:rsidRDefault="00000000">
      <w:pPr>
        <w:pStyle w:val="SourceCode"/>
      </w:pPr>
      <w:r>
        <w:t xml:space="preserve">    }</w:t>
      </w:r>
    </w:p>
    <w:p w14:paraId="16F7917D" w14:textId="77777777" w:rsidR="00822E38" w:rsidRDefault="00822E38">
      <w:pPr>
        <w:pStyle w:val="SourceCode"/>
      </w:pPr>
    </w:p>
    <w:p w14:paraId="3295209C" w14:textId="77777777" w:rsidR="00822E38" w:rsidRDefault="00000000">
      <w:pPr>
        <w:pStyle w:val="SourceCode"/>
      </w:pPr>
      <w:r>
        <w:t xml:space="preserve">    internal static void Validate(AttendanceEntry entry)</w:t>
      </w:r>
    </w:p>
    <w:p w14:paraId="1E10BCFE" w14:textId="77777777" w:rsidR="00822E38" w:rsidRDefault="00000000">
      <w:pPr>
        <w:pStyle w:val="SourceCode"/>
      </w:pPr>
      <w:r>
        <w:t xml:space="preserve">    {</w:t>
      </w:r>
    </w:p>
    <w:p w14:paraId="032F1838" w14:textId="77777777" w:rsidR="00822E38" w:rsidRDefault="00000000">
      <w:pPr>
        <w:pStyle w:val="SourceCode"/>
      </w:pPr>
      <w:r>
        <w:t xml:space="preserve">        ArgumentNullException.ThrowIfNull(entry);</w:t>
      </w:r>
    </w:p>
    <w:p w14:paraId="40C0DBCF" w14:textId="77777777" w:rsidR="00822E38" w:rsidRDefault="00000000">
      <w:pPr>
        <w:pStyle w:val="SourceCode"/>
      </w:pPr>
      <w:r>
        <w:t xml:space="preserve">        ArgumentException.ThrowIfNullOrWhiteSpace(entry.Name);</w:t>
      </w:r>
    </w:p>
    <w:p w14:paraId="41BD6845" w14:textId="77777777" w:rsidR="00822E38" w:rsidRDefault="00000000">
      <w:pPr>
        <w:pStyle w:val="SourceCode"/>
      </w:pPr>
      <w:r>
        <w:t xml:space="preserve">    }</w:t>
      </w:r>
    </w:p>
    <w:p w14:paraId="1A560845" w14:textId="77777777" w:rsidR="00822E38" w:rsidRDefault="00000000">
      <w:pPr>
        <w:pStyle w:val="SourceCode"/>
      </w:pPr>
      <w:r>
        <w:t>}</w:t>
      </w:r>
    </w:p>
    <w:p w14:paraId="7187F370" w14:textId="77777777" w:rsidR="00822E38" w:rsidRDefault="00822E38"/>
    <w:p w14:paraId="07930E9F" w14:textId="77777777" w:rsidR="00822E38" w:rsidRDefault="00000000">
      <w:pPr>
        <w:keepNext/>
      </w:pPr>
      <w:r>
        <w:rPr>
          <w:b/>
        </w:rPr>
        <w:t>Storage/TextLogStore.cs</w:t>
      </w:r>
    </w:p>
    <w:p w14:paraId="2FA491DA" w14:textId="77777777" w:rsidR="00822E38" w:rsidRDefault="00000000">
      <w:pPr>
        <w:pStyle w:val="SourceCode"/>
        <w:keepNext/>
      </w:pPr>
      <w:r>
        <w:t>using System.Text;</w:t>
      </w:r>
    </w:p>
    <w:p w14:paraId="577C127D" w14:textId="77777777" w:rsidR="00822E38" w:rsidRDefault="00822E38">
      <w:pPr>
        <w:pStyle w:val="SourceCode"/>
        <w:keepNext/>
      </w:pPr>
    </w:p>
    <w:p w14:paraId="4DDE2B63" w14:textId="77777777" w:rsidR="00822E38" w:rsidRDefault="00000000">
      <w:pPr>
        <w:pStyle w:val="SourceCode"/>
        <w:keepNext/>
      </w:pPr>
      <w:r>
        <w:t>namespace IFP4;</w:t>
      </w:r>
    </w:p>
    <w:p w14:paraId="5F3356F8" w14:textId="77777777" w:rsidR="00822E38" w:rsidRDefault="00822E38">
      <w:pPr>
        <w:pStyle w:val="SourceCode"/>
        <w:keepNext/>
      </w:pPr>
    </w:p>
    <w:p w14:paraId="4F9C5869" w14:textId="77777777" w:rsidR="00822E38" w:rsidRDefault="00000000">
      <w:pPr>
        <w:pStyle w:val="SourceCode"/>
        <w:keepNext/>
      </w:pPr>
      <w:r>
        <w:t>// Stores are intended for one writer at a time.</w:t>
      </w:r>
    </w:p>
    <w:p w14:paraId="3BF898B3" w14:textId="77777777" w:rsidR="00822E38" w:rsidRDefault="00000000">
      <w:pPr>
        <w:pStyle w:val="SourceCode"/>
      </w:pPr>
      <w:r>
        <w:t>public sealed class TextLogStore : IAttendanceStore</w:t>
      </w:r>
    </w:p>
    <w:p w14:paraId="4B06DBBA" w14:textId="77777777" w:rsidR="00822E38" w:rsidRDefault="00000000">
      <w:pPr>
        <w:pStyle w:val="SourceCode"/>
      </w:pPr>
      <w:r>
        <w:t>{</w:t>
      </w:r>
    </w:p>
    <w:p w14:paraId="61283A19" w14:textId="77777777" w:rsidR="00822E38" w:rsidRDefault="00000000">
      <w:pPr>
        <w:pStyle w:val="SourceCode"/>
      </w:pPr>
      <w:r>
        <w:t xml:space="preserve">    private static readonly Encoding Utf8 = new UTF8Encoding(false, true);</w:t>
      </w:r>
    </w:p>
    <w:p w14:paraId="5F49AE84" w14:textId="77777777" w:rsidR="00822E38" w:rsidRDefault="00000000">
      <w:pPr>
        <w:pStyle w:val="SourceCode"/>
      </w:pPr>
      <w:r>
        <w:t xml:space="preserve">    private readonly string path;</w:t>
      </w:r>
    </w:p>
    <w:p w14:paraId="28B8EB33" w14:textId="77777777" w:rsidR="00822E38" w:rsidRDefault="00822E38">
      <w:pPr>
        <w:pStyle w:val="SourceCode"/>
      </w:pPr>
    </w:p>
    <w:p w14:paraId="5923D6EC" w14:textId="77777777" w:rsidR="00822E38" w:rsidRDefault="00000000">
      <w:pPr>
        <w:pStyle w:val="SourceCode"/>
      </w:pPr>
      <w:r>
        <w:t xml:space="preserve">    public TextLogStore(string path)</w:t>
      </w:r>
    </w:p>
    <w:p w14:paraId="4EF8FBF1" w14:textId="77777777" w:rsidR="00822E38" w:rsidRDefault="00000000">
      <w:pPr>
        <w:pStyle w:val="SourceCode"/>
      </w:pPr>
      <w:r>
        <w:lastRenderedPageBreak/>
        <w:t xml:space="preserve">    {</w:t>
      </w:r>
    </w:p>
    <w:p w14:paraId="40E62F15" w14:textId="77777777" w:rsidR="00822E38" w:rsidRDefault="00000000">
      <w:pPr>
        <w:pStyle w:val="SourceCode"/>
      </w:pPr>
      <w:r>
        <w:t xml:space="preserve">        ArgumentException.ThrowIfNullOrWhiteSpace(path);</w:t>
      </w:r>
    </w:p>
    <w:p w14:paraId="59A90CFF" w14:textId="77777777" w:rsidR="00822E38" w:rsidRDefault="00000000">
      <w:pPr>
        <w:pStyle w:val="SourceCode"/>
      </w:pPr>
      <w:r>
        <w:t xml:space="preserve">        this.path = Path.GetFullPath(path);</w:t>
      </w:r>
    </w:p>
    <w:p w14:paraId="456480B5" w14:textId="77777777" w:rsidR="00822E38" w:rsidRDefault="00000000">
      <w:pPr>
        <w:pStyle w:val="SourceCode"/>
      </w:pPr>
      <w:r>
        <w:t xml:space="preserve">    }</w:t>
      </w:r>
    </w:p>
    <w:p w14:paraId="3BAA7313" w14:textId="77777777" w:rsidR="00822E38" w:rsidRDefault="00822E38">
      <w:pPr>
        <w:pStyle w:val="SourceCode"/>
      </w:pPr>
    </w:p>
    <w:p w14:paraId="150D7925" w14:textId="77777777" w:rsidR="00822E38" w:rsidRDefault="00000000">
      <w:pPr>
        <w:pStyle w:val="SourceCode"/>
      </w:pPr>
      <w:r>
        <w:t xml:space="preserve">    public void Append(IEnumerable&lt;AttendanceEntry&gt; entries)</w:t>
      </w:r>
    </w:p>
    <w:p w14:paraId="40ED40BB" w14:textId="77777777" w:rsidR="00822E38" w:rsidRDefault="00000000">
      <w:pPr>
        <w:pStyle w:val="SourceCode"/>
      </w:pPr>
      <w:r>
        <w:t xml:space="preserve">    {</w:t>
      </w:r>
    </w:p>
    <w:p w14:paraId="68D919ED" w14:textId="77777777" w:rsidR="00822E38" w:rsidRDefault="00000000">
      <w:pPr>
        <w:pStyle w:val="SourceCode"/>
      </w:pPr>
      <w:r>
        <w:t xml:space="preserve">        ArgumentNullException.ThrowIfNull(entries);</w:t>
      </w:r>
    </w:p>
    <w:p w14:paraId="6BC48AB0" w14:textId="77777777" w:rsidR="00822E38" w:rsidRDefault="00000000">
      <w:pPr>
        <w:pStyle w:val="SourceCode"/>
      </w:pPr>
      <w:r>
        <w:t xml:space="preserve">        // Finish enumeration and conversion before any existing file is modified.</w:t>
      </w:r>
    </w:p>
    <w:p w14:paraId="6E0969DC" w14:textId="77777777" w:rsidR="00822E38" w:rsidRDefault="00000000">
      <w:pPr>
        <w:pStyle w:val="SourceCode"/>
      </w:pPr>
      <w:r>
        <w:t xml:space="preserve">        string[] lines = entries.Select(AttendanceTextFormat.Serialize).ToArray();</w:t>
      </w:r>
    </w:p>
    <w:p w14:paraId="7A2F1AB9" w14:textId="77777777" w:rsidR="00822E38" w:rsidRDefault="00000000">
      <w:pPr>
        <w:pStyle w:val="SourceCode"/>
      </w:pPr>
      <w:r>
        <w:t xml:space="preserve">        using (var writer = new StreamWriter(path, append: true, Utf8))</w:t>
      </w:r>
    </w:p>
    <w:p w14:paraId="7C212A82" w14:textId="77777777" w:rsidR="00822E38" w:rsidRDefault="00000000">
      <w:pPr>
        <w:pStyle w:val="SourceCode"/>
      </w:pPr>
      <w:r>
        <w:t xml:space="preserve">        {</w:t>
      </w:r>
    </w:p>
    <w:p w14:paraId="1F68AE72" w14:textId="77777777" w:rsidR="00822E38" w:rsidRDefault="00000000">
      <w:pPr>
        <w:pStyle w:val="SourceCode"/>
      </w:pPr>
      <w:r>
        <w:t xml:space="preserve">            foreach (string line in lines)</w:t>
      </w:r>
    </w:p>
    <w:p w14:paraId="0DF91094" w14:textId="77777777" w:rsidR="00822E38" w:rsidRDefault="00000000">
      <w:pPr>
        <w:pStyle w:val="SourceCode"/>
      </w:pPr>
      <w:r>
        <w:t xml:space="preserve">                writer.WriteLine(line);</w:t>
      </w:r>
    </w:p>
    <w:p w14:paraId="26FDA3FB" w14:textId="77777777" w:rsidR="00822E38" w:rsidRDefault="00000000">
      <w:pPr>
        <w:pStyle w:val="SourceCode"/>
      </w:pPr>
      <w:r>
        <w:t xml:space="preserve">        }</w:t>
      </w:r>
    </w:p>
    <w:p w14:paraId="6B88A015" w14:textId="77777777" w:rsidR="00822E38" w:rsidRDefault="00000000">
      <w:pPr>
        <w:pStyle w:val="SourceCode"/>
      </w:pPr>
      <w:r>
        <w:t xml:space="preserve">    }</w:t>
      </w:r>
    </w:p>
    <w:p w14:paraId="737245E7" w14:textId="77777777" w:rsidR="00822E38" w:rsidRDefault="00822E38">
      <w:pPr>
        <w:pStyle w:val="SourceCode"/>
      </w:pPr>
    </w:p>
    <w:p w14:paraId="01F0ADED" w14:textId="77777777" w:rsidR="00822E38" w:rsidRDefault="00000000">
      <w:pPr>
        <w:pStyle w:val="SourceCode"/>
      </w:pPr>
      <w:r>
        <w:t xml:space="preserve">    public IEnumerable&lt;AttendanceEntry&gt; Load()</w:t>
      </w:r>
    </w:p>
    <w:p w14:paraId="094D0C15" w14:textId="77777777" w:rsidR="00822E38" w:rsidRDefault="00000000">
      <w:pPr>
        <w:pStyle w:val="SourceCode"/>
      </w:pPr>
      <w:r>
        <w:t xml:space="preserve">    {</w:t>
      </w:r>
    </w:p>
    <w:p w14:paraId="6BD530D5" w14:textId="77777777" w:rsidR="00822E38" w:rsidRDefault="00000000">
      <w:pPr>
        <w:pStyle w:val="SourceCode"/>
      </w:pPr>
      <w:r>
        <w:t xml:space="preserve">        try</w:t>
      </w:r>
    </w:p>
    <w:p w14:paraId="6CBF5CD8" w14:textId="77777777" w:rsidR="00822E38" w:rsidRDefault="00000000">
      <w:pPr>
        <w:pStyle w:val="SourceCode"/>
      </w:pPr>
      <w:r>
        <w:t xml:space="preserve">        {</w:t>
      </w:r>
    </w:p>
    <w:p w14:paraId="0459B6BE" w14:textId="77777777" w:rsidR="00822E38" w:rsidRDefault="00000000">
      <w:pPr>
        <w:pStyle w:val="SourceCode"/>
      </w:pPr>
      <w:r>
        <w:t xml:space="preserve">            using var reader = new StreamReader(path, Utf8, detectEncodingFromByteOrderMarks: false);</w:t>
      </w:r>
    </w:p>
    <w:p w14:paraId="00C45CA3" w14:textId="77777777" w:rsidR="00822E38" w:rsidRDefault="00000000">
      <w:pPr>
        <w:pStyle w:val="SourceCode"/>
      </w:pPr>
      <w:r>
        <w:t xml:space="preserve">            var entries = new List&lt;AttendanceEntry&gt;();</w:t>
      </w:r>
    </w:p>
    <w:p w14:paraId="082282E1" w14:textId="77777777" w:rsidR="00822E38" w:rsidRDefault="00000000">
      <w:pPr>
        <w:pStyle w:val="SourceCode"/>
      </w:pPr>
      <w:r>
        <w:t xml:space="preserve">            while (reader.ReadLine() is { } line)</w:t>
      </w:r>
    </w:p>
    <w:p w14:paraId="2F03A4EB" w14:textId="77777777" w:rsidR="00822E38" w:rsidRDefault="00000000">
      <w:pPr>
        <w:pStyle w:val="SourceCode"/>
      </w:pPr>
      <w:r>
        <w:t xml:space="preserve">                entries.Add(AttendanceTextFormat.Deserialize(line));</w:t>
      </w:r>
    </w:p>
    <w:p w14:paraId="39DA8CAC" w14:textId="77777777" w:rsidR="00822E38" w:rsidRDefault="00000000">
      <w:pPr>
        <w:pStyle w:val="SourceCode"/>
      </w:pPr>
      <w:r>
        <w:t xml:space="preserve">            return entries;</w:t>
      </w:r>
    </w:p>
    <w:p w14:paraId="105374A6" w14:textId="77777777" w:rsidR="00822E38" w:rsidRDefault="00000000">
      <w:pPr>
        <w:pStyle w:val="SourceCode"/>
      </w:pPr>
      <w:r>
        <w:t xml:space="preserve">        }</w:t>
      </w:r>
    </w:p>
    <w:p w14:paraId="6CAEAB1D" w14:textId="77777777" w:rsidR="00822E38" w:rsidRDefault="00000000">
      <w:pPr>
        <w:pStyle w:val="SourceCode"/>
      </w:pPr>
      <w:r>
        <w:t xml:space="preserve">        catch (FileNotFoundException)</w:t>
      </w:r>
    </w:p>
    <w:p w14:paraId="03E77B30" w14:textId="77777777" w:rsidR="00822E38" w:rsidRDefault="00000000">
      <w:pPr>
        <w:pStyle w:val="SourceCode"/>
      </w:pPr>
      <w:r>
        <w:t xml:space="preserve">        {</w:t>
      </w:r>
    </w:p>
    <w:p w14:paraId="626D9975" w14:textId="77777777" w:rsidR="00822E38" w:rsidRDefault="00000000">
      <w:pPr>
        <w:pStyle w:val="SourceCode"/>
      </w:pPr>
      <w:r>
        <w:t xml:space="preserve">            return Array.Empty&lt;AttendanceEntry&gt;();</w:t>
      </w:r>
    </w:p>
    <w:p w14:paraId="21A5001D" w14:textId="77777777" w:rsidR="00822E38" w:rsidRDefault="00000000">
      <w:pPr>
        <w:pStyle w:val="SourceCode"/>
      </w:pPr>
      <w:r>
        <w:t xml:space="preserve">        }</w:t>
      </w:r>
    </w:p>
    <w:p w14:paraId="52020D82" w14:textId="77777777" w:rsidR="00822E38" w:rsidRDefault="00000000">
      <w:pPr>
        <w:pStyle w:val="SourceCode"/>
      </w:pPr>
      <w:r>
        <w:t xml:space="preserve">        catch (DirectoryNotFoundException)</w:t>
      </w:r>
    </w:p>
    <w:p w14:paraId="33CD1E2D" w14:textId="77777777" w:rsidR="00822E38" w:rsidRDefault="00000000">
      <w:pPr>
        <w:pStyle w:val="SourceCode"/>
      </w:pPr>
      <w:r>
        <w:t xml:space="preserve">        {</w:t>
      </w:r>
    </w:p>
    <w:p w14:paraId="5F0B780A" w14:textId="77777777" w:rsidR="00822E38" w:rsidRDefault="00000000">
      <w:pPr>
        <w:pStyle w:val="SourceCode"/>
      </w:pPr>
      <w:r>
        <w:t xml:space="preserve">            return Array.Empty&lt;AttendanceEntry&gt;();</w:t>
      </w:r>
    </w:p>
    <w:p w14:paraId="560913B7" w14:textId="77777777" w:rsidR="00822E38" w:rsidRDefault="00000000">
      <w:pPr>
        <w:pStyle w:val="SourceCode"/>
      </w:pPr>
      <w:r>
        <w:t xml:space="preserve">        }</w:t>
      </w:r>
    </w:p>
    <w:p w14:paraId="35462587" w14:textId="77777777" w:rsidR="00822E38" w:rsidRDefault="00000000">
      <w:pPr>
        <w:pStyle w:val="SourceCode"/>
      </w:pPr>
      <w:r>
        <w:t xml:space="preserve">    }</w:t>
      </w:r>
    </w:p>
    <w:p w14:paraId="5F1A81E9" w14:textId="77777777" w:rsidR="00822E38" w:rsidRDefault="00000000">
      <w:pPr>
        <w:pStyle w:val="SourceCode"/>
      </w:pPr>
      <w:r>
        <w:t>}</w:t>
      </w:r>
    </w:p>
    <w:p w14:paraId="16F6A7A1" w14:textId="77777777" w:rsidR="00822E38" w:rsidRDefault="00822E38"/>
    <w:p w14:paraId="0F89991E" w14:textId="77777777" w:rsidR="00822E38" w:rsidRDefault="00000000">
      <w:pPr>
        <w:pStyle w:val="Heading2"/>
      </w:pPr>
      <w:r>
        <w:t>Actual in memory result</w:t>
      </w:r>
    </w:p>
    <w:p w14:paraId="2CC3CE45" w14:textId="77777777" w:rsidR="00822E38" w:rsidRDefault="00000000">
      <w:pPr>
        <w:pStyle w:val="SourceCode"/>
        <w:keepNext/>
      </w:pPr>
      <w:r>
        <w:t>TASK 2: pure in-memory conversion</w:t>
      </w:r>
    </w:p>
    <w:p w14:paraId="6ECCF3A5" w14:textId="77777777" w:rsidR="00822E38" w:rsidRDefault="00000000">
      <w:pPr>
        <w:pStyle w:val="SourceCode"/>
        <w:keepNext/>
      </w:pPr>
      <w:r>
        <w:t>2026-10-03T09:05:00.0000000+05:00  "Dana, \u0022D\u0022 Kim\nIT-2510"</w:t>
      </w:r>
    </w:p>
    <w:p w14:paraId="47AC0531" w14:textId="77777777" w:rsidR="00822E38" w:rsidRDefault="00000000">
      <w:pPr>
        <w:pStyle w:val="SourceCode"/>
      </w:pPr>
      <w:r>
        <w:t>Equal values: True; physical lines: 1</w:t>
      </w:r>
    </w:p>
    <w:p w14:paraId="2D4FF335" w14:textId="77777777" w:rsidR="00822E38" w:rsidRDefault="00000000">
      <w:pPr>
        <w:pStyle w:val="Heading1"/>
      </w:pPr>
      <w:r>
        <w:t>Task 3 Interchangeable JSON storage</w:t>
      </w:r>
    </w:p>
    <w:p w14:paraId="6F31F9E3" w14:textId="77777777" w:rsidR="00822E38" w:rsidRDefault="00000000">
      <w:r>
        <w:t>JsonStore uses System.Text.Json to deserialize an AttendanceEntry array, concatenate the incoming entries once, and serialize the combined array. JSON is written with indentation so it remains readable. Constructor requirements reject incomplete objects, and validation rejects null or blank names [6, 8].</w:t>
      </w:r>
    </w:p>
    <w:p w14:paraId="6B4C7E29" w14:textId="77777777" w:rsidR="00822E38" w:rsidRDefault="00000000">
      <w:r>
        <w:t>Appending raw bytes to a completed JSON array would produce invalid JSON. The implementation therefore writes a complete replacement to a unique temporary file in the same directory. It closes that stream before moving the file over the destination, and removes any remaining temporary file in finally. A serialization failure leaves the previous destination intact. Missing and zero-byte files load empty; corrupt nonempty JSON raises an error instead of being silently erased.</w:t>
      </w:r>
    </w:p>
    <w:tbl>
      <w:tblPr>
        <w:tblW w:w="0" w:type="auto"/>
        <w:tblLayout w:type="fixed"/>
        <w:tblLook w:val="04A0" w:firstRow="1" w:lastRow="0" w:firstColumn="1" w:lastColumn="0" w:noHBand="0" w:noVBand="1"/>
      </w:tblPr>
      <w:tblGrid>
        <w:gridCol w:w="1584"/>
        <w:gridCol w:w="4320"/>
        <w:gridCol w:w="4320"/>
      </w:tblGrid>
      <w:tr w:rsidR="00822E38" w14:paraId="10DF8469"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7090DF1B" w14:textId="77777777" w:rsidR="00822E38" w:rsidRDefault="00000000">
            <w:pPr>
              <w:keepNext/>
              <w:spacing w:after="60" w:line="240" w:lineRule="auto"/>
            </w:pPr>
            <w:r>
              <w:rPr>
                <w:b/>
                <w:sz w:val="20"/>
              </w:rPr>
              <w:lastRenderedPageBreak/>
              <w:t>Operation</w:t>
            </w:r>
          </w:p>
        </w:tc>
        <w:tc>
          <w:tcPr>
            <w:tcW w:w="432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00CC0486" w14:textId="77777777" w:rsidR="00822E38" w:rsidRDefault="00000000">
            <w:pPr>
              <w:keepNext/>
              <w:spacing w:after="60" w:line="240" w:lineRule="auto"/>
            </w:pPr>
            <w:r>
              <w:rPr>
                <w:b/>
                <w:sz w:val="20"/>
              </w:rPr>
              <w:t>TextLogStore</w:t>
            </w:r>
          </w:p>
        </w:tc>
        <w:tc>
          <w:tcPr>
            <w:tcW w:w="432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2DD649F2" w14:textId="77777777" w:rsidR="00822E38" w:rsidRDefault="00000000">
            <w:pPr>
              <w:keepNext/>
              <w:spacing w:after="60" w:line="240" w:lineRule="auto"/>
            </w:pPr>
            <w:r>
              <w:rPr>
                <w:b/>
                <w:sz w:val="20"/>
              </w:rPr>
              <w:t>JsonStore</w:t>
            </w:r>
          </w:p>
        </w:tc>
      </w:tr>
      <w:tr w:rsidR="00822E38" w14:paraId="6FCFC40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E777A9" w14:textId="77777777" w:rsidR="00822E38" w:rsidRDefault="00000000">
            <w:pPr>
              <w:spacing w:after="60" w:line="240" w:lineRule="auto"/>
            </w:pPr>
            <w:r>
              <w:rPr>
                <w:sz w:val="20"/>
              </w:rPr>
              <w:t>Append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E689D6" w14:textId="77777777" w:rsidR="00822E38" w:rsidRDefault="00000000">
            <w:pPr>
              <w:spacing w:after="60" w:line="240" w:lineRule="auto"/>
            </w:pPr>
            <w:r>
              <w:rPr>
                <w:sz w:val="20"/>
              </w:rPr>
              <w:t>Write only new serialized lines at the end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42CD6D" w14:textId="77777777" w:rsidR="00822E38" w:rsidRDefault="00000000">
            <w:pPr>
              <w:spacing w:after="60" w:line="240" w:lineRule="auto"/>
            </w:pPr>
            <w:r>
              <w:rPr>
                <w:sz w:val="20"/>
              </w:rPr>
              <w:t>Read old array, merge once, write replacement</w:t>
            </w:r>
          </w:p>
        </w:tc>
      </w:tr>
      <w:tr w:rsidR="00822E38" w14:paraId="346A3405"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09F72D8" w14:textId="77777777" w:rsidR="00822E38" w:rsidRDefault="00000000">
            <w:pPr>
              <w:spacing w:after="60" w:line="240" w:lineRule="auto"/>
            </w:pPr>
            <w:r>
              <w:rPr>
                <w:sz w:val="20"/>
              </w:rPr>
              <w:t>Load</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0059485" w14:textId="77777777" w:rsidR="00822E38" w:rsidRDefault="00000000">
            <w:pPr>
              <w:spacing w:after="60" w:line="240" w:lineRule="auto"/>
            </w:pPr>
            <w:r>
              <w:rPr>
                <w:sz w:val="20"/>
              </w:rPr>
              <w:t>Read lines and call Deserialize</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11F9A2C" w14:textId="77777777" w:rsidR="00822E38" w:rsidRDefault="00000000">
            <w:pPr>
              <w:spacing w:after="60" w:line="240" w:lineRule="auto"/>
            </w:pPr>
            <w:r>
              <w:rPr>
                <w:sz w:val="20"/>
              </w:rPr>
              <w:t>Deserialize a JSON array</w:t>
            </w:r>
          </w:p>
        </w:tc>
      </w:tr>
      <w:tr w:rsidR="00822E38" w14:paraId="7F9AE3B0"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5A79D5" w14:textId="77777777" w:rsidR="00822E38" w:rsidRDefault="00000000">
            <w:pPr>
              <w:spacing w:after="60" w:line="240" w:lineRule="auto"/>
            </w:pPr>
            <w:r>
              <w:rPr>
                <w:sz w:val="20"/>
              </w:rPr>
              <w:t>Missing file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00D9CD" w14:textId="77777777" w:rsidR="00822E38" w:rsidRDefault="00000000">
            <w:pPr>
              <w:spacing w:after="60" w:line="240" w:lineRule="auto"/>
            </w:pPr>
            <w:r>
              <w:rPr>
                <w:sz w:val="20"/>
              </w:rPr>
              <w:t>Empty result; first append creates file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B0618A" w14:textId="77777777" w:rsidR="00822E38" w:rsidRDefault="00000000">
            <w:pPr>
              <w:spacing w:after="60" w:line="240" w:lineRule="auto"/>
            </w:pPr>
            <w:r>
              <w:rPr>
                <w:sz w:val="20"/>
              </w:rPr>
              <w:t>Empty result; first append creates file</w:t>
            </w:r>
          </w:p>
        </w:tc>
      </w:tr>
      <w:tr w:rsidR="00822E38" w14:paraId="15BDD43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41DE12D" w14:textId="77777777" w:rsidR="00822E38" w:rsidRDefault="00000000">
            <w:pPr>
              <w:spacing w:after="60" w:line="240" w:lineRule="auto"/>
            </w:pPr>
            <w:r>
              <w:rPr>
                <w:sz w:val="20"/>
              </w:rPr>
              <w:t>Client calls</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954807F" w14:textId="77777777" w:rsidR="00822E38" w:rsidRDefault="00000000">
            <w:pPr>
              <w:spacing w:after="60" w:line="240" w:lineRule="auto"/>
            </w:pPr>
            <w:r>
              <w:rPr>
                <w:sz w:val="20"/>
              </w:rPr>
              <w:t>IAttendanceStore.Append and Load</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9D2596E" w14:textId="77777777" w:rsidR="00822E38" w:rsidRDefault="00000000">
            <w:pPr>
              <w:spacing w:after="60" w:line="240" w:lineRule="auto"/>
            </w:pPr>
            <w:r>
              <w:rPr>
                <w:sz w:val="20"/>
              </w:rPr>
              <w:t>The same Append and Load calls</w:t>
            </w:r>
          </w:p>
        </w:tc>
      </w:tr>
    </w:tbl>
    <w:p w14:paraId="2E83E4A1" w14:textId="77777777" w:rsidR="00822E38" w:rsidRDefault="00822E38"/>
    <w:p w14:paraId="14E6BE5F" w14:textId="77777777" w:rsidR="00822E38" w:rsidRDefault="00000000">
      <w:pPr>
        <w:keepNext/>
      </w:pPr>
      <w:r>
        <w:rPr>
          <w:b/>
        </w:rPr>
        <w:t>Storage/JsonStore.cs</w:t>
      </w:r>
    </w:p>
    <w:p w14:paraId="7321F9BB" w14:textId="77777777" w:rsidR="00822E38" w:rsidRDefault="00000000">
      <w:pPr>
        <w:pStyle w:val="SourceCode"/>
        <w:keepNext/>
      </w:pPr>
      <w:r>
        <w:t>using System.Text.Json;</w:t>
      </w:r>
    </w:p>
    <w:p w14:paraId="7976761D" w14:textId="77777777" w:rsidR="00822E38" w:rsidRDefault="00822E38">
      <w:pPr>
        <w:pStyle w:val="SourceCode"/>
        <w:keepNext/>
      </w:pPr>
    </w:p>
    <w:p w14:paraId="509E280D" w14:textId="77777777" w:rsidR="00822E38" w:rsidRDefault="00000000">
      <w:pPr>
        <w:pStyle w:val="SourceCode"/>
        <w:keepNext/>
      </w:pPr>
      <w:r>
        <w:t>namespace IFP4;</w:t>
      </w:r>
    </w:p>
    <w:p w14:paraId="5E735BC1" w14:textId="77777777" w:rsidR="00822E38" w:rsidRDefault="00822E38">
      <w:pPr>
        <w:pStyle w:val="SourceCode"/>
        <w:keepNext/>
      </w:pPr>
    </w:p>
    <w:p w14:paraId="0A93DD93" w14:textId="77777777" w:rsidR="00822E38" w:rsidRDefault="00000000">
      <w:pPr>
        <w:pStyle w:val="SourceCode"/>
        <w:keepNext/>
      </w:pPr>
      <w:r>
        <w:t>// A read/merge/replace operation requires one writer at a time.</w:t>
      </w:r>
    </w:p>
    <w:p w14:paraId="65A7F770" w14:textId="77777777" w:rsidR="00822E38" w:rsidRDefault="00000000">
      <w:pPr>
        <w:pStyle w:val="SourceCode"/>
      </w:pPr>
      <w:r>
        <w:t>public sealed class JsonStore : IAttendanceStore</w:t>
      </w:r>
    </w:p>
    <w:p w14:paraId="77CC75E0" w14:textId="77777777" w:rsidR="00822E38" w:rsidRDefault="00000000">
      <w:pPr>
        <w:pStyle w:val="SourceCode"/>
      </w:pPr>
      <w:r>
        <w:t>{</w:t>
      </w:r>
    </w:p>
    <w:p w14:paraId="79D30BAE" w14:textId="77777777" w:rsidR="00822E38" w:rsidRDefault="00000000">
      <w:pPr>
        <w:pStyle w:val="SourceCode"/>
      </w:pPr>
      <w:r>
        <w:t xml:space="preserve">    private static readonly JsonSerializerOptions Options = new()</w:t>
      </w:r>
    </w:p>
    <w:p w14:paraId="30741569" w14:textId="77777777" w:rsidR="00822E38" w:rsidRDefault="00000000">
      <w:pPr>
        <w:pStyle w:val="SourceCode"/>
      </w:pPr>
      <w:r>
        <w:t xml:space="preserve">    {</w:t>
      </w:r>
    </w:p>
    <w:p w14:paraId="70663914" w14:textId="77777777" w:rsidR="00822E38" w:rsidRDefault="00000000">
      <w:pPr>
        <w:pStyle w:val="SourceCode"/>
      </w:pPr>
      <w:r>
        <w:t xml:space="preserve">        WriteIndented = true,</w:t>
      </w:r>
    </w:p>
    <w:p w14:paraId="1CA8AF9A" w14:textId="77777777" w:rsidR="00822E38" w:rsidRDefault="00000000">
      <w:pPr>
        <w:pStyle w:val="SourceCode"/>
      </w:pPr>
      <w:r>
        <w:t xml:space="preserve">        RespectRequiredConstructorParameters = true</w:t>
      </w:r>
    </w:p>
    <w:p w14:paraId="0E6559D3" w14:textId="77777777" w:rsidR="00822E38" w:rsidRDefault="00000000">
      <w:pPr>
        <w:pStyle w:val="SourceCode"/>
      </w:pPr>
      <w:r>
        <w:t xml:space="preserve">    };</w:t>
      </w:r>
    </w:p>
    <w:p w14:paraId="6133B3F0" w14:textId="77777777" w:rsidR="00822E38" w:rsidRDefault="00000000">
      <w:pPr>
        <w:pStyle w:val="SourceCode"/>
      </w:pPr>
      <w:r>
        <w:t xml:space="preserve">    private readonly string path;</w:t>
      </w:r>
    </w:p>
    <w:p w14:paraId="178AF88C" w14:textId="77777777" w:rsidR="00822E38" w:rsidRDefault="00822E38">
      <w:pPr>
        <w:pStyle w:val="SourceCode"/>
      </w:pPr>
    </w:p>
    <w:p w14:paraId="496DDE16" w14:textId="77777777" w:rsidR="00822E38" w:rsidRDefault="00000000">
      <w:pPr>
        <w:pStyle w:val="SourceCode"/>
      </w:pPr>
      <w:r>
        <w:t xml:space="preserve">    public JsonStore(string path)</w:t>
      </w:r>
    </w:p>
    <w:p w14:paraId="16EDD9EC" w14:textId="77777777" w:rsidR="00822E38" w:rsidRDefault="00000000">
      <w:pPr>
        <w:pStyle w:val="SourceCode"/>
      </w:pPr>
      <w:r>
        <w:t xml:space="preserve">    {</w:t>
      </w:r>
    </w:p>
    <w:p w14:paraId="3DCDE3BD" w14:textId="77777777" w:rsidR="00822E38" w:rsidRDefault="00000000">
      <w:pPr>
        <w:pStyle w:val="SourceCode"/>
      </w:pPr>
      <w:r>
        <w:t xml:space="preserve">        ArgumentException.ThrowIfNullOrWhiteSpace(path);</w:t>
      </w:r>
    </w:p>
    <w:p w14:paraId="1EA69B8F" w14:textId="77777777" w:rsidR="00822E38" w:rsidRDefault="00000000">
      <w:pPr>
        <w:pStyle w:val="SourceCode"/>
      </w:pPr>
      <w:r>
        <w:t xml:space="preserve">        this.path = Path.GetFullPath(path);</w:t>
      </w:r>
    </w:p>
    <w:p w14:paraId="78AA84E1" w14:textId="77777777" w:rsidR="00822E38" w:rsidRDefault="00000000">
      <w:pPr>
        <w:pStyle w:val="SourceCode"/>
      </w:pPr>
      <w:r>
        <w:t xml:space="preserve">    }</w:t>
      </w:r>
    </w:p>
    <w:p w14:paraId="40B893F7" w14:textId="77777777" w:rsidR="00822E38" w:rsidRDefault="00822E38">
      <w:pPr>
        <w:pStyle w:val="SourceCode"/>
      </w:pPr>
    </w:p>
    <w:p w14:paraId="041137B0" w14:textId="77777777" w:rsidR="00822E38" w:rsidRDefault="00000000">
      <w:pPr>
        <w:pStyle w:val="SourceCode"/>
      </w:pPr>
      <w:r>
        <w:t xml:space="preserve">    public void Append(IEnumerable&lt;AttendanceEntry&gt; entries)</w:t>
      </w:r>
    </w:p>
    <w:p w14:paraId="2391FCF5" w14:textId="77777777" w:rsidR="00822E38" w:rsidRDefault="00000000">
      <w:pPr>
        <w:pStyle w:val="SourceCode"/>
      </w:pPr>
      <w:r>
        <w:t xml:space="preserve">    {</w:t>
      </w:r>
    </w:p>
    <w:p w14:paraId="32A20850" w14:textId="77777777" w:rsidR="00822E38" w:rsidRDefault="00000000">
      <w:pPr>
        <w:pStyle w:val="SourceCode"/>
      </w:pPr>
      <w:r>
        <w:t xml:space="preserve">        ArgumentNullException.ThrowIfNull(entries);</w:t>
      </w:r>
    </w:p>
    <w:p w14:paraId="0D25BF94" w14:textId="77777777" w:rsidR="00822E38" w:rsidRDefault="00000000">
      <w:pPr>
        <w:pStyle w:val="SourceCode"/>
      </w:pPr>
      <w:r>
        <w:t xml:space="preserve">        AttendanceEntry[] incoming = entries.ToArray();</w:t>
      </w:r>
    </w:p>
    <w:p w14:paraId="7C33546C" w14:textId="77777777" w:rsidR="00822E38" w:rsidRDefault="00000000">
      <w:pPr>
        <w:pStyle w:val="SourceCode"/>
      </w:pPr>
      <w:r>
        <w:t xml:space="preserve">        foreach (AttendanceEntry entry in incoming)</w:t>
      </w:r>
    </w:p>
    <w:p w14:paraId="583AB442" w14:textId="77777777" w:rsidR="00822E38" w:rsidRDefault="00000000">
      <w:pPr>
        <w:pStyle w:val="SourceCode"/>
      </w:pPr>
      <w:r>
        <w:t xml:space="preserve">            AttendanceTextFormat.Validate(entry);</w:t>
      </w:r>
    </w:p>
    <w:p w14:paraId="5F224016" w14:textId="77777777" w:rsidR="00822E38" w:rsidRDefault="00822E38">
      <w:pPr>
        <w:pStyle w:val="SourceCode"/>
      </w:pPr>
    </w:p>
    <w:p w14:paraId="40016C5A" w14:textId="77777777" w:rsidR="00822E38" w:rsidRDefault="00000000">
      <w:pPr>
        <w:pStyle w:val="SourceCode"/>
      </w:pPr>
      <w:r>
        <w:t xml:space="preserve">        var combined = Load().Concat(incoming).ToArray();</w:t>
      </w:r>
    </w:p>
    <w:p w14:paraId="11A682CD" w14:textId="77777777" w:rsidR="00822E38" w:rsidRDefault="00000000">
      <w:pPr>
        <w:pStyle w:val="SourceCode"/>
      </w:pPr>
      <w:r>
        <w:t xml:space="preserve">        string temporaryPath = path + "." + Guid.NewGuid().ToString("N") + ".tmp";</w:t>
      </w:r>
    </w:p>
    <w:p w14:paraId="3BF4BE9A" w14:textId="77777777" w:rsidR="00822E38" w:rsidRDefault="00000000">
      <w:pPr>
        <w:pStyle w:val="SourceCode"/>
      </w:pPr>
      <w:r>
        <w:t xml:space="preserve">        try</w:t>
      </w:r>
    </w:p>
    <w:p w14:paraId="3740E267" w14:textId="77777777" w:rsidR="00822E38" w:rsidRDefault="00000000">
      <w:pPr>
        <w:pStyle w:val="SourceCode"/>
      </w:pPr>
      <w:r>
        <w:t xml:space="preserve">        {</w:t>
      </w:r>
    </w:p>
    <w:p w14:paraId="4F3A55B2" w14:textId="77777777" w:rsidR="00822E38" w:rsidRDefault="00000000">
      <w:pPr>
        <w:pStyle w:val="SourceCode"/>
      </w:pPr>
      <w:r>
        <w:t xml:space="preserve">            using (var stream = new FileStream(temporaryPath, FileMode.CreateNew, FileAccess.Write))</w:t>
      </w:r>
    </w:p>
    <w:p w14:paraId="0BF6640F" w14:textId="77777777" w:rsidR="00822E38" w:rsidRDefault="00000000">
      <w:pPr>
        <w:pStyle w:val="SourceCode"/>
      </w:pPr>
      <w:r>
        <w:t xml:space="preserve">            {</w:t>
      </w:r>
    </w:p>
    <w:p w14:paraId="0669577D" w14:textId="77777777" w:rsidR="00822E38" w:rsidRDefault="00000000">
      <w:pPr>
        <w:pStyle w:val="SourceCode"/>
      </w:pPr>
      <w:r>
        <w:t xml:space="preserve">                JsonSerializer.Serialize(stream, combined, Options);</w:t>
      </w:r>
    </w:p>
    <w:p w14:paraId="124E0731" w14:textId="77777777" w:rsidR="00822E38" w:rsidRDefault="00000000">
      <w:pPr>
        <w:pStyle w:val="SourceCode"/>
      </w:pPr>
      <w:r>
        <w:t xml:space="preserve">            }</w:t>
      </w:r>
    </w:p>
    <w:p w14:paraId="56769FCB" w14:textId="77777777" w:rsidR="00822E38" w:rsidRDefault="00000000">
      <w:pPr>
        <w:pStyle w:val="SourceCode"/>
      </w:pPr>
      <w:r>
        <w:t xml:space="preserve">            // Replace the destination only after serialization and disposal succeed.</w:t>
      </w:r>
    </w:p>
    <w:p w14:paraId="1FDD030B" w14:textId="77777777" w:rsidR="00822E38" w:rsidRDefault="00000000">
      <w:pPr>
        <w:pStyle w:val="SourceCode"/>
      </w:pPr>
      <w:r>
        <w:t xml:space="preserve">            File.Move(temporaryPath, path, overwrite: true);</w:t>
      </w:r>
    </w:p>
    <w:p w14:paraId="7CCA7DBB" w14:textId="77777777" w:rsidR="00822E38" w:rsidRDefault="00000000">
      <w:pPr>
        <w:pStyle w:val="SourceCode"/>
      </w:pPr>
      <w:r>
        <w:t xml:space="preserve">        }</w:t>
      </w:r>
    </w:p>
    <w:p w14:paraId="7F466CBC" w14:textId="77777777" w:rsidR="00822E38" w:rsidRDefault="00000000">
      <w:pPr>
        <w:pStyle w:val="SourceCode"/>
      </w:pPr>
      <w:r>
        <w:t xml:space="preserve">        finally</w:t>
      </w:r>
    </w:p>
    <w:p w14:paraId="4BC6679A" w14:textId="77777777" w:rsidR="00822E38" w:rsidRDefault="00000000">
      <w:pPr>
        <w:pStyle w:val="SourceCode"/>
      </w:pPr>
      <w:r>
        <w:t xml:space="preserve">        {</w:t>
      </w:r>
    </w:p>
    <w:p w14:paraId="158149CD" w14:textId="77777777" w:rsidR="00822E38" w:rsidRDefault="00000000">
      <w:pPr>
        <w:pStyle w:val="SourceCode"/>
      </w:pPr>
      <w:r>
        <w:t xml:space="preserve">            if (File.Exists(temporaryPath))</w:t>
      </w:r>
    </w:p>
    <w:p w14:paraId="1BF9028F" w14:textId="77777777" w:rsidR="00822E38" w:rsidRDefault="00000000">
      <w:pPr>
        <w:pStyle w:val="SourceCode"/>
      </w:pPr>
      <w:r>
        <w:t xml:space="preserve">                File.Delete(temporaryPath);</w:t>
      </w:r>
    </w:p>
    <w:p w14:paraId="3AE3ED8F" w14:textId="77777777" w:rsidR="00822E38" w:rsidRDefault="00000000">
      <w:pPr>
        <w:pStyle w:val="SourceCode"/>
      </w:pPr>
      <w:r>
        <w:t xml:space="preserve">        }</w:t>
      </w:r>
    </w:p>
    <w:p w14:paraId="551D56F9" w14:textId="77777777" w:rsidR="00822E38" w:rsidRDefault="00000000">
      <w:pPr>
        <w:pStyle w:val="SourceCode"/>
      </w:pPr>
      <w:r>
        <w:t xml:space="preserve">    }</w:t>
      </w:r>
    </w:p>
    <w:p w14:paraId="619E67FF" w14:textId="77777777" w:rsidR="00822E38" w:rsidRDefault="00822E38">
      <w:pPr>
        <w:pStyle w:val="SourceCode"/>
      </w:pPr>
    </w:p>
    <w:p w14:paraId="15087DCD" w14:textId="77777777" w:rsidR="00822E38" w:rsidRDefault="00000000">
      <w:pPr>
        <w:pStyle w:val="SourceCode"/>
      </w:pPr>
      <w:r>
        <w:t xml:space="preserve">    public IEnumerable&lt;AttendanceEntry&gt; Load()</w:t>
      </w:r>
    </w:p>
    <w:p w14:paraId="01CEE4FD" w14:textId="77777777" w:rsidR="00822E38" w:rsidRDefault="00000000">
      <w:pPr>
        <w:pStyle w:val="SourceCode"/>
      </w:pPr>
      <w:r>
        <w:t xml:space="preserve">    {</w:t>
      </w:r>
    </w:p>
    <w:p w14:paraId="79336445" w14:textId="77777777" w:rsidR="00822E38" w:rsidRDefault="00000000">
      <w:pPr>
        <w:pStyle w:val="SourceCode"/>
      </w:pPr>
      <w:r>
        <w:lastRenderedPageBreak/>
        <w:t xml:space="preserve">        try</w:t>
      </w:r>
    </w:p>
    <w:p w14:paraId="439AAB45" w14:textId="77777777" w:rsidR="00822E38" w:rsidRDefault="00000000">
      <w:pPr>
        <w:pStyle w:val="SourceCode"/>
      </w:pPr>
      <w:r>
        <w:t xml:space="preserve">        {</w:t>
      </w:r>
    </w:p>
    <w:p w14:paraId="1FA95EBE" w14:textId="77777777" w:rsidR="00822E38" w:rsidRDefault="00000000">
      <w:pPr>
        <w:pStyle w:val="SourceCode"/>
      </w:pPr>
      <w:r>
        <w:t xml:space="preserve">            using var stream = new FileStream(path, FileMode.Open, FileAccess.Read, FileShare.Read);</w:t>
      </w:r>
    </w:p>
    <w:p w14:paraId="3FA46F59" w14:textId="77777777" w:rsidR="00822E38" w:rsidRDefault="00000000">
      <w:pPr>
        <w:pStyle w:val="SourceCode"/>
      </w:pPr>
      <w:r>
        <w:t xml:space="preserve">            if (stream.Length == 0)</w:t>
      </w:r>
    </w:p>
    <w:p w14:paraId="22507862" w14:textId="77777777" w:rsidR="00822E38" w:rsidRDefault="00000000">
      <w:pPr>
        <w:pStyle w:val="SourceCode"/>
      </w:pPr>
      <w:r>
        <w:t xml:space="preserve">                return Array.Empty&lt;AttendanceEntry&gt;();</w:t>
      </w:r>
    </w:p>
    <w:p w14:paraId="04271348" w14:textId="77777777" w:rsidR="00822E38" w:rsidRDefault="00822E38">
      <w:pPr>
        <w:pStyle w:val="SourceCode"/>
      </w:pPr>
    </w:p>
    <w:p w14:paraId="6A1B762A" w14:textId="77777777" w:rsidR="00822E38" w:rsidRDefault="00000000">
      <w:pPr>
        <w:pStyle w:val="SourceCode"/>
      </w:pPr>
      <w:r>
        <w:t xml:space="preserve">            AttendanceEntry[] entries = JsonSerializer.Deserialize&lt;AttendanceEntry[]&gt;(stream, Options)</w:t>
      </w:r>
    </w:p>
    <w:p w14:paraId="3A910E43" w14:textId="77777777" w:rsidR="00822E38" w:rsidRDefault="00000000">
      <w:pPr>
        <w:pStyle w:val="SourceCode"/>
      </w:pPr>
      <w:r>
        <w:t xml:space="preserve">                ?? throw new JsonException("The attendance file must contain a JSON array, not null.");</w:t>
      </w:r>
    </w:p>
    <w:p w14:paraId="69DCF47B" w14:textId="77777777" w:rsidR="00822E38" w:rsidRDefault="00000000">
      <w:pPr>
        <w:pStyle w:val="SourceCode"/>
      </w:pPr>
      <w:r>
        <w:t xml:space="preserve">            foreach (AttendanceEntry entry in entries)</w:t>
      </w:r>
    </w:p>
    <w:p w14:paraId="5C9C1236" w14:textId="77777777" w:rsidR="00822E38" w:rsidRDefault="00000000">
      <w:pPr>
        <w:pStyle w:val="SourceCode"/>
      </w:pPr>
      <w:r>
        <w:t xml:space="preserve">            {</w:t>
      </w:r>
    </w:p>
    <w:p w14:paraId="6A73814C" w14:textId="77777777" w:rsidR="00822E38" w:rsidRDefault="00000000">
      <w:pPr>
        <w:pStyle w:val="SourceCode"/>
      </w:pPr>
      <w:r>
        <w:t xml:space="preserve">                try</w:t>
      </w:r>
    </w:p>
    <w:p w14:paraId="6C343F16" w14:textId="77777777" w:rsidR="00822E38" w:rsidRDefault="00000000">
      <w:pPr>
        <w:pStyle w:val="SourceCode"/>
      </w:pPr>
      <w:r>
        <w:t xml:space="preserve">                {</w:t>
      </w:r>
    </w:p>
    <w:p w14:paraId="2B652036" w14:textId="77777777" w:rsidR="00822E38" w:rsidRDefault="00000000">
      <w:pPr>
        <w:pStyle w:val="SourceCode"/>
      </w:pPr>
      <w:r>
        <w:t xml:space="preserve">                    AttendanceTextFormat.Validate(entry);</w:t>
      </w:r>
    </w:p>
    <w:p w14:paraId="61917CC6" w14:textId="77777777" w:rsidR="00822E38" w:rsidRDefault="00000000">
      <w:pPr>
        <w:pStyle w:val="SourceCode"/>
      </w:pPr>
      <w:r>
        <w:t xml:space="preserve">                }</w:t>
      </w:r>
    </w:p>
    <w:p w14:paraId="256CAADF" w14:textId="77777777" w:rsidR="00822E38" w:rsidRDefault="00000000">
      <w:pPr>
        <w:pStyle w:val="SourceCode"/>
      </w:pPr>
      <w:r>
        <w:t xml:space="preserve">                catch (ArgumentException error)</w:t>
      </w:r>
    </w:p>
    <w:p w14:paraId="54E3F8EA" w14:textId="77777777" w:rsidR="00822E38" w:rsidRDefault="00000000">
      <w:pPr>
        <w:pStyle w:val="SourceCode"/>
      </w:pPr>
      <w:r>
        <w:t xml:space="preserve">                {</w:t>
      </w:r>
    </w:p>
    <w:p w14:paraId="48D102EC" w14:textId="77777777" w:rsidR="00822E38" w:rsidRDefault="00000000">
      <w:pPr>
        <w:pStyle w:val="SourceCode"/>
      </w:pPr>
      <w:r>
        <w:t xml:space="preserve">                    throw new JsonException("Each attendance entry must have a nonblank name.", error);</w:t>
      </w:r>
    </w:p>
    <w:p w14:paraId="1569F061" w14:textId="77777777" w:rsidR="00822E38" w:rsidRDefault="00000000">
      <w:pPr>
        <w:pStyle w:val="SourceCode"/>
      </w:pPr>
      <w:r>
        <w:t xml:space="preserve">                }</w:t>
      </w:r>
    </w:p>
    <w:p w14:paraId="1C376825" w14:textId="77777777" w:rsidR="00822E38" w:rsidRDefault="00000000">
      <w:pPr>
        <w:pStyle w:val="SourceCode"/>
      </w:pPr>
      <w:r>
        <w:t xml:space="preserve">            }</w:t>
      </w:r>
    </w:p>
    <w:p w14:paraId="14A3220B" w14:textId="77777777" w:rsidR="00822E38" w:rsidRDefault="00000000">
      <w:pPr>
        <w:pStyle w:val="SourceCode"/>
      </w:pPr>
      <w:r>
        <w:t xml:space="preserve">            return entries;</w:t>
      </w:r>
    </w:p>
    <w:p w14:paraId="515DC83A" w14:textId="77777777" w:rsidR="00822E38" w:rsidRDefault="00000000">
      <w:pPr>
        <w:pStyle w:val="SourceCode"/>
      </w:pPr>
      <w:r>
        <w:t xml:space="preserve">        }</w:t>
      </w:r>
    </w:p>
    <w:p w14:paraId="15D736CF" w14:textId="77777777" w:rsidR="00822E38" w:rsidRDefault="00000000">
      <w:pPr>
        <w:pStyle w:val="SourceCode"/>
      </w:pPr>
      <w:r>
        <w:t xml:space="preserve">        catch (FileNotFoundException)</w:t>
      </w:r>
    </w:p>
    <w:p w14:paraId="7C5E5F97" w14:textId="77777777" w:rsidR="00822E38" w:rsidRDefault="00000000">
      <w:pPr>
        <w:pStyle w:val="SourceCode"/>
      </w:pPr>
      <w:r>
        <w:t xml:space="preserve">        {</w:t>
      </w:r>
    </w:p>
    <w:p w14:paraId="4B860D21" w14:textId="77777777" w:rsidR="00822E38" w:rsidRDefault="00000000">
      <w:pPr>
        <w:pStyle w:val="SourceCode"/>
      </w:pPr>
      <w:r>
        <w:t xml:space="preserve">            return Array.Empty&lt;AttendanceEntry&gt;();</w:t>
      </w:r>
    </w:p>
    <w:p w14:paraId="70B28CC4" w14:textId="77777777" w:rsidR="00822E38" w:rsidRDefault="00000000">
      <w:pPr>
        <w:pStyle w:val="SourceCode"/>
      </w:pPr>
      <w:r>
        <w:t xml:space="preserve">        }</w:t>
      </w:r>
    </w:p>
    <w:p w14:paraId="0CCF3CFB" w14:textId="77777777" w:rsidR="00822E38" w:rsidRDefault="00000000">
      <w:pPr>
        <w:pStyle w:val="SourceCode"/>
      </w:pPr>
      <w:r>
        <w:t xml:space="preserve">        catch (DirectoryNotFoundException)</w:t>
      </w:r>
    </w:p>
    <w:p w14:paraId="056333BE" w14:textId="77777777" w:rsidR="00822E38" w:rsidRDefault="00000000">
      <w:pPr>
        <w:pStyle w:val="SourceCode"/>
      </w:pPr>
      <w:r>
        <w:t xml:space="preserve">        {</w:t>
      </w:r>
    </w:p>
    <w:p w14:paraId="49C4A93C" w14:textId="77777777" w:rsidR="00822E38" w:rsidRDefault="00000000">
      <w:pPr>
        <w:pStyle w:val="SourceCode"/>
      </w:pPr>
      <w:r>
        <w:t xml:space="preserve">            return Array.Empty&lt;AttendanceEntry&gt;();</w:t>
      </w:r>
    </w:p>
    <w:p w14:paraId="189D38E4" w14:textId="77777777" w:rsidR="00822E38" w:rsidRDefault="00000000">
      <w:pPr>
        <w:pStyle w:val="SourceCode"/>
      </w:pPr>
      <w:r>
        <w:t xml:space="preserve">        }</w:t>
      </w:r>
    </w:p>
    <w:p w14:paraId="629C515A" w14:textId="77777777" w:rsidR="00822E38" w:rsidRDefault="00000000">
      <w:pPr>
        <w:pStyle w:val="SourceCode"/>
      </w:pPr>
      <w:r>
        <w:t xml:space="preserve">    }</w:t>
      </w:r>
    </w:p>
    <w:p w14:paraId="21E9D153" w14:textId="77777777" w:rsidR="00822E38" w:rsidRDefault="00000000">
      <w:pPr>
        <w:pStyle w:val="SourceCode"/>
      </w:pPr>
      <w:r>
        <w:t>}</w:t>
      </w:r>
    </w:p>
    <w:p w14:paraId="221018A6" w14:textId="77777777" w:rsidR="00822E38" w:rsidRDefault="00822E38"/>
    <w:p w14:paraId="5E8E5452" w14:textId="77777777" w:rsidR="00822E38" w:rsidRDefault="00000000">
      <w:pPr>
        <w:pStyle w:val="Heading2"/>
      </w:pPr>
      <w:r>
        <w:t>Shared demonstration and matching output</w:t>
      </w:r>
    </w:p>
    <w:p w14:paraId="1545BA96" w14:textId="77777777" w:rsidR="00822E38" w:rsidRDefault="00000000">
      <w:r>
        <w:t>Demonstrations.AppendAndShow(IAttendanceStore store, IEnumerable&lt;AttendanceEntry&gt; entries) is the unchanged client function. RunAll passes it a TextLogStore and then a JsonStore, with the same FirstRun array. The text and JSON files begin at zero bytes in task3. The complete shared function and its calls appear in the Task 4 listing below.</w:t>
      </w:r>
    </w:p>
    <w:p w14:paraId="2F13DC71" w14:textId="77777777" w:rsidR="00822E38" w:rsidRDefault="00000000">
      <w:pPr>
        <w:pStyle w:val="SourceCode"/>
        <w:keepNext/>
      </w:pPr>
      <w:r>
        <w:t>TASK 3: one function, two implementations</w:t>
      </w:r>
    </w:p>
    <w:p w14:paraId="27FCADA0" w14:textId="77777777" w:rsidR="00822E38" w:rsidRDefault="00000000">
      <w:pPr>
        <w:pStyle w:val="SourceCode"/>
        <w:keepNext/>
      </w:pPr>
      <w:r>
        <w:t>TextLogStore</w:t>
      </w:r>
    </w:p>
    <w:p w14:paraId="239D8D0C" w14:textId="77777777" w:rsidR="00822E38" w:rsidRDefault="00000000">
      <w:pPr>
        <w:pStyle w:val="SourceCode"/>
        <w:keepNext/>
      </w:pPr>
      <w:r>
        <w:t>Count: 2</w:t>
      </w:r>
    </w:p>
    <w:p w14:paraId="6E38C87E" w14:textId="77777777" w:rsidR="00822E38" w:rsidRDefault="00000000">
      <w:pPr>
        <w:pStyle w:val="SourceCode"/>
        <w:keepNext/>
      </w:pPr>
      <w:r>
        <w:t>2026-10-03T09:00:00.0000000+05:00  "Alimzhan Almukhambetov"</w:t>
      </w:r>
    </w:p>
    <w:p w14:paraId="13708063" w14:textId="77777777" w:rsidR="00822E38" w:rsidRDefault="00000000">
      <w:pPr>
        <w:pStyle w:val="SourceCode"/>
        <w:keepNext/>
      </w:pPr>
      <w:r>
        <w:t>2026-10-03T09:02:00.0000000+05:00  "Aigerim Sadykova"</w:t>
      </w:r>
    </w:p>
    <w:p w14:paraId="5DFA1E1F" w14:textId="77777777" w:rsidR="00822E38" w:rsidRDefault="00000000">
      <w:pPr>
        <w:pStyle w:val="SourceCode"/>
        <w:keepNext/>
      </w:pPr>
      <w:r>
        <w:t>JsonStore</w:t>
      </w:r>
    </w:p>
    <w:p w14:paraId="5F626207" w14:textId="77777777" w:rsidR="00822E38" w:rsidRDefault="00000000">
      <w:pPr>
        <w:pStyle w:val="SourceCode"/>
        <w:keepNext/>
      </w:pPr>
      <w:r>
        <w:t>Count: 2</w:t>
      </w:r>
    </w:p>
    <w:p w14:paraId="5C578D6B" w14:textId="77777777" w:rsidR="00822E38" w:rsidRDefault="00000000">
      <w:pPr>
        <w:pStyle w:val="SourceCode"/>
        <w:keepNext/>
      </w:pPr>
      <w:r>
        <w:t>2026-10-03T09:00:00.0000000+05:00  "Alimzhan Almukhambetov"</w:t>
      </w:r>
    </w:p>
    <w:p w14:paraId="25D92AC6" w14:textId="77777777" w:rsidR="00822E38" w:rsidRDefault="00000000">
      <w:pPr>
        <w:pStyle w:val="SourceCode"/>
        <w:keepNext/>
      </w:pPr>
      <w:r>
        <w:t>2026-10-03T09:02:00.0000000+05:00  "Aigerim Sadykova"</w:t>
      </w:r>
    </w:p>
    <w:p w14:paraId="174AACCC" w14:textId="77777777" w:rsidR="00822E38" w:rsidRDefault="00000000">
      <w:pPr>
        <w:pStyle w:val="SourceCode"/>
        <w:keepNext/>
      </w:pPr>
      <w:r>
        <w:t>MATCH: 2 entries; identical count, values and order.</w:t>
      </w:r>
    </w:p>
    <w:p w14:paraId="26D3D0CC" w14:textId="77777777" w:rsidR="00822E38" w:rsidRDefault="00000000">
      <w:pPr>
        <w:pStyle w:val="SourceCode"/>
      </w:pPr>
      <w:r>
        <w:t>Duplicate entries: 0</w:t>
      </w:r>
    </w:p>
    <w:p w14:paraId="26FDEEEA" w14:textId="77777777" w:rsidR="00822E38" w:rsidRDefault="00000000">
      <w:pPr>
        <w:pStyle w:val="Heading1"/>
      </w:pPr>
      <w:r>
        <w:t>Task 4 Full pipeline and explanation</w:t>
      </w:r>
    </w:p>
    <w:p w14:paraId="76C34173" w14:textId="77777777" w:rsidR="00822E38" w:rsidRDefault="00000000">
      <w:r>
        <w:t xml:space="preserve">RunPipeline uses separate task4 file paths. Run 1 starts both files empty and appends Alimzhan Almukhambetov and Aigerim Sadykova. Run 2 creates new store objects for those same files and appends Dias Omarov and Dana, "D" Kim. Both implementations receive the same array in each run. Before appending, the code checks the </w:t>
      </w:r>
      <w:r>
        <w:lastRenderedPageBreak/>
        <w:t>expected previous state; afterward, it compares count, values, order and distinct count against the expected combined sequence.</w:t>
      </w:r>
    </w:p>
    <w:p w14:paraId="3BB2CCB1" w14:textId="77777777" w:rsidR="00822E38" w:rsidRDefault="00000000">
      <w:r>
        <w:t>The full demo simulates two runs. For additional evidence, --run 1 and --run 2 were also executed as two separate dotnet processes in artifacts/evidence/process-data. Counts changed from 2 to 4 and all earlier values survived. The demo refuses a nonempty initial directory to avoid overwriting existing evidence.</w:t>
      </w:r>
    </w:p>
    <w:tbl>
      <w:tblPr>
        <w:tblW w:w="0" w:type="auto"/>
        <w:tblLayout w:type="fixed"/>
        <w:tblLook w:val="04A0" w:firstRow="1" w:lastRow="0" w:firstColumn="1" w:lastColumn="0" w:noHBand="0" w:noVBand="1"/>
      </w:tblPr>
      <w:tblGrid>
        <w:gridCol w:w="720"/>
        <w:gridCol w:w="2376"/>
        <w:gridCol w:w="1728"/>
        <w:gridCol w:w="3600"/>
        <w:gridCol w:w="1800"/>
      </w:tblGrid>
      <w:tr w:rsidR="00822E38" w14:paraId="7E185254" w14:textId="77777777">
        <w:trPr>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55637C24" w14:textId="77777777" w:rsidR="00822E38" w:rsidRDefault="00000000">
            <w:pPr>
              <w:keepNext/>
              <w:spacing w:after="60" w:line="240" w:lineRule="auto"/>
            </w:pPr>
            <w:r>
              <w:rPr>
                <w:b/>
                <w:sz w:val="20"/>
              </w:rPr>
              <w:t>Run</w:t>
            </w:r>
          </w:p>
        </w:tc>
        <w:tc>
          <w:tcPr>
            <w:tcW w:w="237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649E42C0" w14:textId="77777777" w:rsidR="00822E38" w:rsidRDefault="00000000">
            <w:pPr>
              <w:keepNext/>
              <w:spacing w:after="60" w:line="240" w:lineRule="auto"/>
            </w:pPr>
            <w:r>
              <w:rPr>
                <w:b/>
                <w:sz w:val="20"/>
              </w:rPr>
              <w:t>New entries per store</w:t>
            </w:r>
          </w:p>
        </w:tc>
        <w:tc>
          <w:tcPr>
            <w:tcW w:w="1728"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26739924" w14:textId="77777777" w:rsidR="00822E38" w:rsidRDefault="00000000">
            <w:pPr>
              <w:keepNext/>
              <w:spacing w:after="60" w:line="240" w:lineRule="auto"/>
            </w:pPr>
            <w:r>
              <w:rPr>
                <w:b/>
                <w:sz w:val="20"/>
              </w:rPr>
              <w:t>Expected total</w:t>
            </w:r>
          </w:p>
        </w:tc>
        <w:tc>
          <w:tcPr>
            <w:tcW w:w="360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3BC6C84E" w14:textId="77777777" w:rsidR="00822E38" w:rsidRDefault="00000000">
            <w:pPr>
              <w:keepNext/>
              <w:spacing w:after="60" w:line="240" w:lineRule="auto"/>
            </w:pPr>
            <w:r>
              <w:rPr>
                <w:b/>
                <w:sz w:val="20"/>
              </w:rPr>
              <w:t>Actual text / JSON</w:t>
            </w:r>
          </w:p>
        </w:tc>
        <w:tc>
          <w:tcPr>
            <w:tcW w:w="180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53FF2416" w14:textId="77777777" w:rsidR="00822E38" w:rsidRDefault="00000000">
            <w:pPr>
              <w:keepNext/>
              <w:spacing w:after="60" w:line="240" w:lineRule="auto"/>
            </w:pPr>
            <w:r>
              <w:rPr>
                <w:b/>
                <w:sz w:val="20"/>
              </w:rPr>
              <w:t>Extra duplicates</w:t>
            </w:r>
          </w:p>
        </w:tc>
      </w:tr>
      <w:tr w:rsidR="00822E38" w14:paraId="30F907ED"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1B67C4" w14:textId="77777777" w:rsidR="00822E38" w:rsidRDefault="00000000">
            <w:pPr>
              <w:spacing w:after="60" w:line="240" w:lineRule="auto"/>
            </w:pPr>
            <w:r>
              <w:rPr>
                <w:sz w:val="20"/>
              </w:rPr>
              <w:t>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68786F" w14:textId="77777777" w:rsidR="00822E38" w:rsidRDefault="00000000">
            <w:pPr>
              <w:spacing w:after="60" w:line="240" w:lineRule="auto"/>
            </w:pPr>
            <w:r>
              <w:rPr>
                <w:sz w:val="20"/>
              </w:rPr>
              <w:t>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E116F0" w14:textId="77777777" w:rsidR="00822E38" w:rsidRDefault="00000000">
            <w:pPr>
              <w:spacing w:after="60" w:line="240" w:lineRule="auto"/>
            </w:pPr>
            <w:r>
              <w:rPr>
                <w:sz w:val="20"/>
              </w:rPr>
              <w:t>2</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39BC25" w14:textId="77777777" w:rsidR="00822E38" w:rsidRDefault="00000000">
            <w:pPr>
              <w:spacing w:after="60" w:line="240" w:lineRule="auto"/>
            </w:pPr>
            <w:r>
              <w:rPr>
                <w:sz w:val="20"/>
              </w:rPr>
              <w:t>2 / 2; exact match</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F3B1CE" w14:textId="77777777" w:rsidR="00822E38" w:rsidRDefault="00000000">
            <w:pPr>
              <w:spacing w:after="60" w:line="240" w:lineRule="auto"/>
            </w:pPr>
            <w:r>
              <w:rPr>
                <w:sz w:val="20"/>
              </w:rPr>
              <w:t>0</w:t>
            </w:r>
          </w:p>
        </w:tc>
      </w:tr>
      <w:tr w:rsidR="00822E38" w14:paraId="0410AAC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CB1CBA3" w14:textId="77777777" w:rsidR="00822E38" w:rsidRDefault="00000000">
            <w:pPr>
              <w:spacing w:after="60" w:line="240" w:lineRule="auto"/>
            </w:pPr>
            <w:r>
              <w:rPr>
                <w:sz w:val="20"/>
              </w:rPr>
              <w:t>2</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BDE236D" w14:textId="77777777" w:rsidR="00822E38" w:rsidRDefault="00000000">
            <w:pPr>
              <w:spacing w:after="60" w:line="240" w:lineRule="auto"/>
            </w:pPr>
            <w:r>
              <w:rPr>
                <w:sz w:val="20"/>
              </w:rPr>
              <w:t>2</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401E611" w14:textId="77777777" w:rsidR="00822E38" w:rsidRDefault="00000000">
            <w:pPr>
              <w:spacing w:after="60" w:line="240" w:lineRule="auto"/>
            </w:pPr>
            <w:r>
              <w:rPr>
                <w:sz w:val="20"/>
              </w:rPr>
              <w:t>4</w:t>
            </w:r>
          </w:p>
        </w:tc>
        <w:tc>
          <w:tcPr>
            <w:tcW w:w="36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7E3C901" w14:textId="77777777" w:rsidR="00822E38" w:rsidRDefault="00000000">
            <w:pPr>
              <w:spacing w:after="60" w:line="240" w:lineRule="auto"/>
            </w:pPr>
            <w:r>
              <w:rPr>
                <w:sz w:val="20"/>
              </w:rPr>
              <w:t>4 / 4; exact match</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8A3195B" w14:textId="77777777" w:rsidR="00822E38" w:rsidRDefault="00000000">
            <w:pPr>
              <w:spacing w:after="60" w:line="240" w:lineRule="auto"/>
            </w:pPr>
            <w:r>
              <w:rPr>
                <w:sz w:val="20"/>
              </w:rPr>
              <w:t>0</w:t>
            </w:r>
          </w:p>
        </w:tc>
      </w:tr>
    </w:tbl>
    <w:p w14:paraId="0E744B4B" w14:textId="77777777" w:rsidR="00822E38" w:rsidRDefault="00822E38"/>
    <w:p w14:paraId="1E793C2A" w14:textId="77777777" w:rsidR="00822E38" w:rsidRDefault="00000000">
      <w:pPr>
        <w:pStyle w:val="Heading2"/>
      </w:pPr>
      <w:r>
        <w:t>Files streams and serialization</w:t>
      </w:r>
    </w:p>
    <w:p w14:paraId="2C05C86A" w14:textId="77777777" w:rsidR="00822E38" w:rsidRDefault="00000000">
      <w:r>
        <w:t>A file is the persistent sequence of bytes addressed by a path, such as task4/attendance.json. It remains after the process exits. A stream is a disposable runtime object that reads or writes bytes; JsonStore opens a FileStream, while StreamReader and StreamWriter adapt file access to text. Serialization maps an AttendanceEntry to its stored representation. AttendanceTextFormat performs this mapping for a line, and JsonSerializer performs it for a JSON array. Deserialization reconstructs values from those representations.</w:t>
      </w:r>
    </w:p>
    <w:p w14:paraId="74E643FA" w14:textId="77777777" w:rsidR="00822E38" w:rsidRDefault="00000000">
      <w:r>
        <w:t>The interface specifies what the client can request, not the disk layout. AppendAndShow depends only on Append and Load. Substitution occurs when RunAll and RunPipeline construct either concrete store and pass or assign it as IAttendanceStore. This keeps the client unchanged even though one implementation appends lines and the other rebuilds a structured document.</w:t>
      </w:r>
    </w:p>
    <w:p w14:paraId="40CAB3DF" w14:textId="77777777" w:rsidR="00822E38" w:rsidRDefault="00000000">
      <w:pPr>
        <w:pStyle w:val="Heading2"/>
      </w:pPr>
      <w:r>
        <w:t>Scope and failure behavior</w:t>
      </w:r>
    </w:p>
    <w:p w14:paraId="3B635B23" w14:textId="77777777" w:rsidR="00822E38" w:rsidRDefault="00000000">
      <w:r>
        <w:t>The stores assume one writer at a time and an existing parent directory. Append preserves each input occurrence; it does not remove equal values or act as an idempotent retry operation. The demonstration uses four distinct check-ins, so duplicate detection is unambiguous. Manually submitting the same value twice represents two input occurrences and the checks verify both are retained.</w:t>
      </w:r>
    </w:p>
    <w:p w14:paraId="6DAC217B" w14:textId="77777777" w:rsidR="00822E38" w:rsidRDefault="00000000">
      <w:r>
        <w:t>Disposal and rollback are separate properties. using releases file handles even when an operation throws. The text implementation cannot roll back a disk-full or interrupted physical write and may leave a partial new batch; such a failure is not silently retried. JSON replaces the destination only after a successful temporary write. This program does not claim crash durability, cross-process transactions or safe concurrent read-merge-write operations.</w:t>
      </w:r>
    </w:p>
    <w:p w14:paraId="7F8D6EBB" w14:textId="77777777" w:rsidR="00822E38" w:rsidRDefault="00000000">
      <w:pPr>
        <w:pStyle w:val="Heading2"/>
      </w:pPr>
      <w:r>
        <w:t>Complexity</w:t>
      </w:r>
    </w:p>
    <w:p w14:paraId="6FDDF04B" w14:textId="77777777" w:rsidR="00822E38" w:rsidRDefault="00000000">
      <w:r>
        <w:t>Let N be the existing entry count, K the incoming count and L a typical serialized entry length. Serialize and Deserialize take O(L) time and space. Text Append takes O(KL) time and O(KL) auxiliary space because it validates the complete batch before writing; it does not read earlier entries. Text Load takes O(NL) time and O(NL) returned storage. JSON Append takes O((N+K)L) time and O((N+K)L) memory for the combined values and strings; its temporary file uses O((N+K)L) disk space. JSON Load takes O(NL) time and returned memory. These bounds assume ordinary filesystem operations and bounded timestamp size.</w:t>
      </w:r>
    </w:p>
    <w:p w14:paraId="305870E5" w14:textId="77777777" w:rsidR="00822E38" w:rsidRDefault="00000000">
      <w:pPr>
        <w:pStyle w:val="Heading2"/>
      </w:pPr>
      <w:r>
        <w:lastRenderedPageBreak/>
        <w:t>Complete pipeline and application code</w:t>
      </w:r>
    </w:p>
    <w:p w14:paraId="4BEFE093" w14:textId="77777777" w:rsidR="00822E38" w:rsidRDefault="00000000">
      <w:pPr>
        <w:keepNext/>
      </w:pPr>
      <w:r>
        <w:rPr>
          <w:b/>
        </w:rPr>
        <w:t>Demonstrations.cs</w:t>
      </w:r>
    </w:p>
    <w:p w14:paraId="4C874A02" w14:textId="77777777" w:rsidR="00822E38" w:rsidRDefault="00000000">
      <w:pPr>
        <w:pStyle w:val="SourceCode"/>
        <w:keepNext/>
      </w:pPr>
      <w:r>
        <w:t>namespace IFP4;</w:t>
      </w:r>
    </w:p>
    <w:p w14:paraId="7D2F0A10" w14:textId="77777777" w:rsidR="00822E38" w:rsidRDefault="00822E38">
      <w:pPr>
        <w:pStyle w:val="SourceCode"/>
        <w:keepNext/>
      </w:pPr>
    </w:p>
    <w:p w14:paraId="10A1F1C4" w14:textId="77777777" w:rsidR="00822E38" w:rsidRDefault="00000000">
      <w:pPr>
        <w:pStyle w:val="SourceCode"/>
        <w:keepNext/>
      </w:pPr>
      <w:r>
        <w:t>public static class Demonstrations</w:t>
      </w:r>
    </w:p>
    <w:p w14:paraId="2FC499B0" w14:textId="77777777" w:rsidR="00822E38" w:rsidRDefault="00000000">
      <w:pPr>
        <w:pStyle w:val="SourceCode"/>
        <w:keepNext/>
      </w:pPr>
      <w:r>
        <w:t>{</w:t>
      </w:r>
    </w:p>
    <w:p w14:paraId="2448B23B" w14:textId="77777777" w:rsidR="00822E38" w:rsidRDefault="00000000">
      <w:pPr>
        <w:pStyle w:val="SourceCode"/>
        <w:keepNext/>
      </w:pPr>
      <w:r>
        <w:t xml:space="preserve">    private static readonly AttendanceEntry[] FirstRun =</w:t>
      </w:r>
    </w:p>
    <w:p w14:paraId="13EA4B3E" w14:textId="77777777" w:rsidR="00822E38" w:rsidRDefault="00000000">
      <w:pPr>
        <w:pStyle w:val="SourceCode"/>
      </w:pPr>
      <w:r>
        <w:t xml:space="preserve">    [</w:t>
      </w:r>
    </w:p>
    <w:p w14:paraId="1E5539C8" w14:textId="77777777" w:rsidR="00822E38" w:rsidRDefault="00000000">
      <w:pPr>
        <w:pStyle w:val="SourceCode"/>
      </w:pPr>
      <w:r>
        <w:t xml:space="preserve">        new("Alimzhan Almukhambetov", At(9, 0)),</w:t>
      </w:r>
    </w:p>
    <w:p w14:paraId="4696603C" w14:textId="77777777" w:rsidR="00822E38" w:rsidRDefault="00000000">
      <w:pPr>
        <w:pStyle w:val="SourceCode"/>
      </w:pPr>
      <w:r>
        <w:t xml:space="preserve">        new("Aigerim Sadykova", At(9, 2))</w:t>
      </w:r>
    </w:p>
    <w:p w14:paraId="11F6A894" w14:textId="77777777" w:rsidR="00822E38" w:rsidRDefault="00000000">
      <w:pPr>
        <w:pStyle w:val="SourceCode"/>
      </w:pPr>
      <w:r>
        <w:t xml:space="preserve">    ];</w:t>
      </w:r>
    </w:p>
    <w:p w14:paraId="3EADF3E2" w14:textId="77777777" w:rsidR="00822E38" w:rsidRDefault="00000000">
      <w:pPr>
        <w:pStyle w:val="SourceCode"/>
      </w:pPr>
      <w:r>
        <w:t xml:space="preserve">    private static readonly AttendanceEntry[] SecondRun =</w:t>
      </w:r>
    </w:p>
    <w:p w14:paraId="3271EED5" w14:textId="77777777" w:rsidR="00822E38" w:rsidRDefault="00000000">
      <w:pPr>
        <w:pStyle w:val="SourceCode"/>
      </w:pPr>
      <w:r>
        <w:t xml:space="preserve">    [</w:t>
      </w:r>
    </w:p>
    <w:p w14:paraId="57E43107" w14:textId="77777777" w:rsidR="00822E38" w:rsidRDefault="00000000">
      <w:pPr>
        <w:pStyle w:val="SourceCode"/>
      </w:pPr>
      <w:r>
        <w:t xml:space="preserve">        new("Dias Omarov", At(10, 0)),</w:t>
      </w:r>
    </w:p>
    <w:p w14:paraId="6839B69A" w14:textId="77777777" w:rsidR="00822E38" w:rsidRDefault="00000000">
      <w:pPr>
        <w:pStyle w:val="SourceCode"/>
      </w:pPr>
      <w:r>
        <w:t xml:space="preserve">        new("Dana, \"D\" Kim", At(10, 3))</w:t>
      </w:r>
    </w:p>
    <w:p w14:paraId="091F22B7" w14:textId="77777777" w:rsidR="00822E38" w:rsidRDefault="00000000">
      <w:pPr>
        <w:pStyle w:val="SourceCode"/>
      </w:pPr>
      <w:r>
        <w:t xml:space="preserve">    ];</w:t>
      </w:r>
    </w:p>
    <w:p w14:paraId="0A83881F" w14:textId="77777777" w:rsidR="00822E38" w:rsidRDefault="00000000">
      <w:pPr>
        <w:pStyle w:val="SourceCode"/>
      </w:pPr>
      <w:r>
        <w:t xml:space="preserve">    private static DateTimeOffset At(int hour, int minute) =&gt;</w:t>
      </w:r>
    </w:p>
    <w:p w14:paraId="7309C53B" w14:textId="77777777" w:rsidR="00822E38" w:rsidRDefault="00000000">
      <w:pPr>
        <w:pStyle w:val="SourceCode"/>
      </w:pPr>
      <w:r>
        <w:t xml:space="preserve">        new(2026, 10, 3, hour, minute, 0, TimeSpan.FromHours(5));</w:t>
      </w:r>
    </w:p>
    <w:p w14:paraId="58E05C92" w14:textId="77777777" w:rsidR="00822E38" w:rsidRDefault="00822E38">
      <w:pPr>
        <w:pStyle w:val="SourceCode"/>
      </w:pPr>
    </w:p>
    <w:p w14:paraId="324C3BDC" w14:textId="77777777" w:rsidR="00822E38" w:rsidRDefault="00000000">
      <w:pPr>
        <w:pStyle w:val="SourceCode"/>
      </w:pPr>
      <w:r>
        <w:t xml:space="preserve">    // The single client function used unchanged with either store.</w:t>
      </w:r>
    </w:p>
    <w:p w14:paraId="31A13333" w14:textId="77777777" w:rsidR="00822E38" w:rsidRDefault="00000000">
      <w:pPr>
        <w:pStyle w:val="SourceCode"/>
      </w:pPr>
      <w:r>
        <w:t xml:space="preserve">    public static AttendanceEntry[] AppendAndShow(</w:t>
      </w:r>
    </w:p>
    <w:p w14:paraId="103601EC" w14:textId="77777777" w:rsidR="00822E38" w:rsidRDefault="00000000">
      <w:pPr>
        <w:pStyle w:val="SourceCode"/>
      </w:pPr>
      <w:r>
        <w:t xml:space="preserve">        IAttendanceStore store, IEnumerable&lt;AttendanceEntry&gt; entries)</w:t>
      </w:r>
    </w:p>
    <w:p w14:paraId="02F47EC6" w14:textId="77777777" w:rsidR="00822E38" w:rsidRDefault="00000000">
      <w:pPr>
        <w:pStyle w:val="SourceCode"/>
      </w:pPr>
      <w:r>
        <w:t xml:space="preserve">    {</w:t>
      </w:r>
    </w:p>
    <w:p w14:paraId="78B022B4" w14:textId="77777777" w:rsidR="00822E38" w:rsidRDefault="00000000">
      <w:pPr>
        <w:pStyle w:val="SourceCode"/>
      </w:pPr>
      <w:r>
        <w:t xml:space="preserve">        store.Append(entries);</w:t>
      </w:r>
    </w:p>
    <w:p w14:paraId="18305D1D" w14:textId="77777777" w:rsidR="00822E38" w:rsidRDefault="00000000">
      <w:pPr>
        <w:pStyle w:val="SourceCode"/>
      </w:pPr>
      <w:r>
        <w:t xml:space="preserve">        AttendanceEntry[] loaded = store.Load().ToArray();</w:t>
      </w:r>
    </w:p>
    <w:p w14:paraId="1270E68C" w14:textId="77777777" w:rsidR="00822E38" w:rsidRDefault="00000000">
      <w:pPr>
        <w:pStyle w:val="SourceCode"/>
      </w:pPr>
      <w:r>
        <w:t xml:space="preserve">        Console.WriteLine($"Count: {loaded.Length}");</w:t>
      </w:r>
    </w:p>
    <w:p w14:paraId="10494781" w14:textId="77777777" w:rsidR="00822E38" w:rsidRDefault="00000000">
      <w:pPr>
        <w:pStyle w:val="SourceCode"/>
      </w:pPr>
      <w:r>
        <w:t xml:space="preserve">        foreach (AttendanceEntry entry in loaded)</w:t>
      </w:r>
    </w:p>
    <w:p w14:paraId="6648CDA4" w14:textId="77777777" w:rsidR="00822E38" w:rsidRDefault="00000000">
      <w:pPr>
        <w:pStyle w:val="SourceCode"/>
      </w:pPr>
      <w:r>
        <w:t xml:space="preserve">            Console.WriteLine(AttendanceTextFormat.Serialize(entry));</w:t>
      </w:r>
    </w:p>
    <w:p w14:paraId="12060C1C" w14:textId="77777777" w:rsidR="00822E38" w:rsidRDefault="00000000">
      <w:pPr>
        <w:pStyle w:val="SourceCode"/>
      </w:pPr>
      <w:r>
        <w:t xml:space="preserve">        return loaded;</w:t>
      </w:r>
    </w:p>
    <w:p w14:paraId="0D0B477F" w14:textId="77777777" w:rsidR="00822E38" w:rsidRDefault="00000000">
      <w:pPr>
        <w:pStyle w:val="SourceCode"/>
      </w:pPr>
      <w:r>
        <w:t xml:space="preserve">    }</w:t>
      </w:r>
    </w:p>
    <w:p w14:paraId="04C284E5" w14:textId="77777777" w:rsidR="00822E38" w:rsidRDefault="00822E38">
      <w:pPr>
        <w:pStyle w:val="SourceCode"/>
      </w:pPr>
    </w:p>
    <w:p w14:paraId="3570E9AF" w14:textId="77777777" w:rsidR="00822E38" w:rsidRDefault="00000000">
      <w:pPr>
        <w:pStyle w:val="SourceCode"/>
      </w:pPr>
      <w:r>
        <w:t xml:space="preserve">    public static void RunAll(string directory)</w:t>
      </w:r>
    </w:p>
    <w:p w14:paraId="47C1A3A8" w14:textId="77777777" w:rsidR="00822E38" w:rsidRDefault="00000000">
      <w:pPr>
        <w:pStyle w:val="SourceCode"/>
      </w:pPr>
      <w:r>
        <w:t xml:space="preserve">    {</w:t>
      </w:r>
    </w:p>
    <w:p w14:paraId="6AB05000" w14:textId="77777777" w:rsidR="00822E38" w:rsidRDefault="00000000">
      <w:pPr>
        <w:pStyle w:val="SourceCode"/>
      </w:pPr>
      <w:r>
        <w:t xml:space="preserve">        RequireFreshDirectory(directory);</w:t>
      </w:r>
    </w:p>
    <w:p w14:paraId="08FA0664" w14:textId="77777777" w:rsidR="00822E38" w:rsidRDefault="00000000">
      <w:pPr>
        <w:pStyle w:val="SourceCode"/>
      </w:pPr>
      <w:r>
        <w:t xml:space="preserve">        Console.WriteLine("Assignment 4 | Week 4");</w:t>
      </w:r>
    </w:p>
    <w:p w14:paraId="7AD3DD80" w14:textId="77777777" w:rsidR="00822E38" w:rsidRDefault="00000000">
      <w:pPr>
        <w:pStyle w:val="SourceCode"/>
      </w:pPr>
      <w:r>
        <w:t xml:space="preserve">        Console.WriteLine("Alimzhan Almukhambetov | IT-2510");</w:t>
      </w:r>
    </w:p>
    <w:p w14:paraId="2CE57A07" w14:textId="77777777" w:rsidR="00822E38" w:rsidRDefault="00000000">
      <w:pPr>
        <w:pStyle w:val="SourceCode"/>
      </w:pPr>
      <w:r>
        <w:t xml:space="preserve">        Console.WriteLine($"Data directory: {directory}");</w:t>
      </w:r>
    </w:p>
    <w:p w14:paraId="7A872233" w14:textId="77777777" w:rsidR="00822E38" w:rsidRDefault="00000000">
      <w:pPr>
        <w:pStyle w:val="SourceCode"/>
      </w:pPr>
      <w:r>
        <w:t xml:space="preserve">        Console.WriteLine();</w:t>
      </w:r>
    </w:p>
    <w:p w14:paraId="2D37FF8E" w14:textId="77777777" w:rsidR="00822E38" w:rsidRDefault="00000000">
      <w:pPr>
        <w:pStyle w:val="SourceCode"/>
      </w:pPr>
      <w:r>
        <w:t xml:space="preserve">        StarterDiagnosis.Run(Path.Combine(directory, "task1"));</w:t>
      </w:r>
    </w:p>
    <w:p w14:paraId="5853BC55" w14:textId="77777777" w:rsidR="00822E38" w:rsidRDefault="00822E38">
      <w:pPr>
        <w:pStyle w:val="SourceCode"/>
      </w:pPr>
    </w:p>
    <w:p w14:paraId="1F6CE93D" w14:textId="77777777" w:rsidR="00822E38" w:rsidRDefault="00000000">
      <w:pPr>
        <w:pStyle w:val="SourceCode"/>
      </w:pPr>
      <w:r>
        <w:t xml:space="preserve">        Console.WriteLine("TASK 2: pure in-memory conversion");</w:t>
      </w:r>
    </w:p>
    <w:p w14:paraId="303C9344" w14:textId="77777777" w:rsidR="00822E38" w:rsidRDefault="00000000">
      <w:pPr>
        <w:pStyle w:val="SourceCode"/>
      </w:pPr>
      <w:r>
        <w:t xml:space="preserve">        var special = new AttendanceEntry("Dana, \"D\" Kim\nIT-2510", At(9, 5));</w:t>
      </w:r>
    </w:p>
    <w:p w14:paraId="1EEA63D5" w14:textId="77777777" w:rsidR="00822E38" w:rsidRDefault="00000000">
      <w:pPr>
        <w:pStyle w:val="SourceCode"/>
      </w:pPr>
      <w:r>
        <w:t xml:space="preserve">        string line = AttendanceTextFormat.Serialize(special);</w:t>
      </w:r>
    </w:p>
    <w:p w14:paraId="2104AAD6" w14:textId="77777777" w:rsidR="00822E38" w:rsidRDefault="00000000">
      <w:pPr>
        <w:pStyle w:val="SourceCode"/>
      </w:pPr>
      <w:r>
        <w:t xml:space="preserve">        AttendanceEntry restored = AttendanceTextFormat.Deserialize(line);</w:t>
      </w:r>
    </w:p>
    <w:p w14:paraId="4B1AA005" w14:textId="77777777" w:rsidR="00822E38" w:rsidRDefault="00000000">
      <w:pPr>
        <w:pStyle w:val="SourceCode"/>
      </w:pPr>
      <w:r>
        <w:t xml:space="preserve">        Require(restored == special, "In-memory round trip failed.");</w:t>
      </w:r>
    </w:p>
    <w:p w14:paraId="5779B635" w14:textId="77777777" w:rsidR="00822E38" w:rsidRDefault="00000000">
      <w:pPr>
        <w:pStyle w:val="SourceCode"/>
      </w:pPr>
      <w:r>
        <w:t xml:space="preserve">        Require(!line.Contains('\n') &amp;&amp; !line.Contains('\r'),</w:t>
      </w:r>
    </w:p>
    <w:p w14:paraId="734FF9A6" w14:textId="77777777" w:rsidR="00822E38" w:rsidRDefault="00000000">
      <w:pPr>
        <w:pStyle w:val="SourceCode"/>
      </w:pPr>
      <w:r>
        <w:t xml:space="preserve">            "A text record must occupy one physical line.");</w:t>
      </w:r>
    </w:p>
    <w:p w14:paraId="5E2952CF" w14:textId="77777777" w:rsidR="00822E38" w:rsidRDefault="00000000">
      <w:pPr>
        <w:pStyle w:val="SourceCode"/>
      </w:pPr>
      <w:r>
        <w:t xml:space="preserve">        Console.WriteLine(line);</w:t>
      </w:r>
    </w:p>
    <w:p w14:paraId="725AB2A0" w14:textId="77777777" w:rsidR="00822E38" w:rsidRDefault="00000000">
      <w:pPr>
        <w:pStyle w:val="SourceCode"/>
      </w:pPr>
      <w:r>
        <w:t xml:space="preserve">        Console.WriteLine("Equal values: True; physical lines: 1");</w:t>
      </w:r>
    </w:p>
    <w:p w14:paraId="1C83A5C1" w14:textId="77777777" w:rsidR="00822E38" w:rsidRDefault="00000000">
      <w:pPr>
        <w:pStyle w:val="SourceCode"/>
      </w:pPr>
      <w:r>
        <w:t xml:space="preserve">        Console.WriteLine();</w:t>
      </w:r>
    </w:p>
    <w:p w14:paraId="017A99E2" w14:textId="77777777" w:rsidR="00822E38" w:rsidRDefault="00822E38">
      <w:pPr>
        <w:pStyle w:val="SourceCode"/>
      </w:pPr>
    </w:p>
    <w:p w14:paraId="576E327D" w14:textId="77777777" w:rsidR="00822E38" w:rsidRDefault="00000000">
      <w:pPr>
        <w:pStyle w:val="SourceCode"/>
      </w:pPr>
      <w:r>
        <w:t xml:space="preserve">        Console.WriteLine("TASK 3: one function, two implementations");</w:t>
      </w:r>
    </w:p>
    <w:p w14:paraId="3993D8E0" w14:textId="77777777" w:rsidR="00822E38" w:rsidRDefault="00000000">
      <w:pPr>
        <w:pStyle w:val="SourceCode"/>
      </w:pPr>
      <w:r>
        <w:t xml:space="preserve">        string demo = Path.Combine(directory, "task3");</w:t>
      </w:r>
    </w:p>
    <w:p w14:paraId="77F3EB27" w14:textId="77777777" w:rsidR="00822E38" w:rsidRDefault="00000000">
      <w:pPr>
        <w:pStyle w:val="SourceCode"/>
      </w:pPr>
      <w:r>
        <w:t xml:space="preserve">        Directory.CreateDirectory(demo);</w:t>
      </w:r>
    </w:p>
    <w:p w14:paraId="639138F1" w14:textId="77777777" w:rsidR="00822E38" w:rsidRDefault="00000000">
      <w:pPr>
        <w:pStyle w:val="SourceCode"/>
      </w:pPr>
      <w:r>
        <w:t xml:space="preserve">        string textPath = Path.Combine(demo, "attendance.txt");</w:t>
      </w:r>
    </w:p>
    <w:p w14:paraId="55426677" w14:textId="77777777" w:rsidR="00822E38" w:rsidRDefault="00000000">
      <w:pPr>
        <w:pStyle w:val="SourceCode"/>
      </w:pPr>
      <w:r>
        <w:t xml:space="preserve">        string jsonPath = Path.Combine(demo, "attendance.json");</w:t>
      </w:r>
    </w:p>
    <w:p w14:paraId="6F61D92A" w14:textId="77777777" w:rsidR="00822E38" w:rsidRDefault="00000000">
      <w:pPr>
        <w:pStyle w:val="SourceCode"/>
      </w:pPr>
      <w:r>
        <w:t xml:space="preserve">        File.WriteAllText(textPath, "");</w:t>
      </w:r>
    </w:p>
    <w:p w14:paraId="17D51CB7" w14:textId="77777777" w:rsidR="00822E38" w:rsidRDefault="00000000">
      <w:pPr>
        <w:pStyle w:val="SourceCode"/>
      </w:pPr>
      <w:r>
        <w:t xml:space="preserve">        File.WriteAllText(jsonPath, "");</w:t>
      </w:r>
    </w:p>
    <w:p w14:paraId="65BB6714" w14:textId="77777777" w:rsidR="00822E38" w:rsidRDefault="00000000">
      <w:pPr>
        <w:pStyle w:val="SourceCode"/>
      </w:pPr>
      <w:r>
        <w:t xml:space="preserve">        Console.WriteLine("TextLogStore");</w:t>
      </w:r>
    </w:p>
    <w:p w14:paraId="616E58DC" w14:textId="77777777" w:rsidR="00822E38" w:rsidRDefault="00000000">
      <w:pPr>
        <w:pStyle w:val="SourceCode"/>
      </w:pPr>
      <w:r>
        <w:t xml:space="preserve">        var text = AppendAndShow(new TextLogStore(textPath), FirstRun);</w:t>
      </w:r>
    </w:p>
    <w:p w14:paraId="6153CDA8" w14:textId="77777777" w:rsidR="00822E38" w:rsidRDefault="00000000">
      <w:pPr>
        <w:pStyle w:val="SourceCode"/>
      </w:pPr>
      <w:r>
        <w:lastRenderedPageBreak/>
        <w:t xml:space="preserve">        Console.WriteLine("JsonStore");</w:t>
      </w:r>
    </w:p>
    <w:p w14:paraId="670588C9" w14:textId="77777777" w:rsidR="00822E38" w:rsidRDefault="00000000">
      <w:pPr>
        <w:pStyle w:val="SourceCode"/>
      </w:pPr>
      <w:r>
        <w:t xml:space="preserve">        var json = AppendAndShow(new JsonStore(jsonPath), FirstRun);</w:t>
      </w:r>
    </w:p>
    <w:p w14:paraId="5A5D704B" w14:textId="77777777" w:rsidR="00822E38" w:rsidRDefault="00000000">
      <w:pPr>
        <w:pStyle w:val="SourceCode"/>
      </w:pPr>
      <w:r>
        <w:t xml:space="preserve">        Verify(text, json, FirstRun);</w:t>
      </w:r>
    </w:p>
    <w:p w14:paraId="4DA9CEF4" w14:textId="77777777" w:rsidR="00822E38" w:rsidRDefault="00000000">
      <w:pPr>
        <w:pStyle w:val="SourceCode"/>
      </w:pPr>
      <w:r>
        <w:t xml:space="preserve">        Console.WriteLine();</w:t>
      </w:r>
    </w:p>
    <w:p w14:paraId="06753B17" w14:textId="77777777" w:rsidR="00822E38" w:rsidRDefault="00822E38">
      <w:pPr>
        <w:pStyle w:val="SourceCode"/>
      </w:pPr>
    </w:p>
    <w:p w14:paraId="5A6889AA" w14:textId="77777777" w:rsidR="00822E38" w:rsidRDefault="00000000">
      <w:pPr>
        <w:pStyle w:val="SourceCode"/>
      </w:pPr>
      <w:r>
        <w:t xml:space="preserve">        Console.WriteLine("TASK 4: two simulated runs, new store objects each run");</w:t>
      </w:r>
    </w:p>
    <w:p w14:paraId="77763451" w14:textId="77777777" w:rsidR="00822E38" w:rsidRDefault="00000000">
      <w:pPr>
        <w:pStyle w:val="SourceCode"/>
      </w:pPr>
      <w:r>
        <w:t xml:space="preserve">        string pipeline = Path.Combine(directory, "task4");</w:t>
      </w:r>
    </w:p>
    <w:p w14:paraId="0CC20768" w14:textId="77777777" w:rsidR="00822E38" w:rsidRDefault="00000000">
      <w:pPr>
        <w:pStyle w:val="SourceCode"/>
      </w:pPr>
      <w:r>
        <w:t xml:space="preserve">        RunPipeline(1, pipeline);</w:t>
      </w:r>
    </w:p>
    <w:p w14:paraId="0AA2DD8D" w14:textId="77777777" w:rsidR="00822E38" w:rsidRDefault="00000000">
      <w:pPr>
        <w:pStyle w:val="SourceCode"/>
      </w:pPr>
      <w:r>
        <w:t xml:space="preserve">        RunPipeline(2, pipeline);</w:t>
      </w:r>
    </w:p>
    <w:p w14:paraId="251A299D" w14:textId="77777777" w:rsidR="00822E38" w:rsidRDefault="00000000">
      <w:pPr>
        <w:pStyle w:val="SourceCode"/>
      </w:pPr>
      <w:r>
        <w:t xml:space="preserve">    }</w:t>
      </w:r>
    </w:p>
    <w:p w14:paraId="77BB3922" w14:textId="77777777" w:rsidR="00822E38" w:rsidRDefault="00822E38">
      <w:pPr>
        <w:pStyle w:val="SourceCode"/>
      </w:pPr>
    </w:p>
    <w:p w14:paraId="648BCA08" w14:textId="77777777" w:rsidR="00822E38" w:rsidRDefault="00000000">
      <w:pPr>
        <w:pStyle w:val="SourceCode"/>
      </w:pPr>
      <w:r>
        <w:t xml:space="preserve">    public static void RunPipeline(int run, string directory)</w:t>
      </w:r>
    </w:p>
    <w:p w14:paraId="61D27856" w14:textId="77777777" w:rsidR="00822E38" w:rsidRDefault="00000000">
      <w:pPr>
        <w:pStyle w:val="SourceCode"/>
      </w:pPr>
      <w:r>
        <w:t xml:space="preserve">    {</w:t>
      </w:r>
    </w:p>
    <w:p w14:paraId="625F5681" w14:textId="77777777" w:rsidR="00822E38" w:rsidRDefault="00000000">
      <w:pPr>
        <w:pStyle w:val="SourceCode"/>
      </w:pPr>
      <w:r>
        <w:t xml:space="preserve">        if (run is not (1 or 2))</w:t>
      </w:r>
    </w:p>
    <w:p w14:paraId="7E8675D7" w14:textId="77777777" w:rsidR="00822E38" w:rsidRDefault="00000000">
      <w:pPr>
        <w:pStyle w:val="SourceCode"/>
      </w:pPr>
      <w:r>
        <w:t xml:space="preserve">            throw new ArgumentOutOfRangeException(nameof(run));</w:t>
      </w:r>
    </w:p>
    <w:p w14:paraId="0763B74A" w14:textId="77777777" w:rsidR="00822E38" w:rsidRDefault="00000000">
      <w:pPr>
        <w:pStyle w:val="SourceCode"/>
      </w:pPr>
      <w:r>
        <w:t xml:space="preserve">        string textPath = Path.Combine(directory, "attendance.txt");</w:t>
      </w:r>
    </w:p>
    <w:p w14:paraId="177B40DE" w14:textId="77777777" w:rsidR="00822E38" w:rsidRDefault="00000000">
      <w:pPr>
        <w:pStyle w:val="SourceCode"/>
      </w:pPr>
      <w:r>
        <w:t xml:space="preserve">        string jsonPath = Path.Combine(directory, "attendance.json");</w:t>
      </w:r>
    </w:p>
    <w:p w14:paraId="6E7433DA" w14:textId="77777777" w:rsidR="00822E38" w:rsidRDefault="00000000">
      <w:pPr>
        <w:pStyle w:val="SourceCode"/>
      </w:pPr>
      <w:r>
        <w:t xml:space="preserve">        if (run == 1)</w:t>
      </w:r>
    </w:p>
    <w:p w14:paraId="7AF61CAA" w14:textId="77777777" w:rsidR="00822E38" w:rsidRDefault="00000000">
      <w:pPr>
        <w:pStyle w:val="SourceCode"/>
      </w:pPr>
      <w:r>
        <w:t xml:space="preserve">        {</w:t>
      </w:r>
    </w:p>
    <w:p w14:paraId="4EB6AA4E" w14:textId="77777777" w:rsidR="00822E38" w:rsidRDefault="00000000">
      <w:pPr>
        <w:pStyle w:val="SourceCode"/>
      </w:pPr>
      <w:r>
        <w:t xml:space="preserve">            RequireFreshDirectory(directory);</w:t>
      </w:r>
    </w:p>
    <w:p w14:paraId="50B0589D" w14:textId="77777777" w:rsidR="00822E38" w:rsidRDefault="00000000">
      <w:pPr>
        <w:pStyle w:val="SourceCode"/>
      </w:pPr>
      <w:r>
        <w:t xml:space="preserve">            File.WriteAllText(textPath, "");</w:t>
      </w:r>
    </w:p>
    <w:p w14:paraId="1844568E" w14:textId="77777777" w:rsidR="00822E38" w:rsidRDefault="00000000">
      <w:pPr>
        <w:pStyle w:val="SourceCode"/>
      </w:pPr>
      <w:r>
        <w:t xml:space="preserve">            File.WriteAllText(jsonPath, "");</w:t>
      </w:r>
    </w:p>
    <w:p w14:paraId="10B93F0F" w14:textId="77777777" w:rsidR="00822E38" w:rsidRDefault="00000000">
      <w:pPr>
        <w:pStyle w:val="SourceCode"/>
      </w:pPr>
      <w:r>
        <w:t xml:space="preserve">        }</w:t>
      </w:r>
    </w:p>
    <w:p w14:paraId="2DB4E224" w14:textId="77777777" w:rsidR="00822E38" w:rsidRDefault="00000000">
      <w:pPr>
        <w:pStyle w:val="SourceCode"/>
      </w:pPr>
      <w:r>
        <w:t xml:space="preserve">        IAttendanceStore textStore = new TextLogStore(textPath);</w:t>
      </w:r>
    </w:p>
    <w:p w14:paraId="0F5441B1" w14:textId="77777777" w:rsidR="00822E38" w:rsidRDefault="00000000">
      <w:pPr>
        <w:pStyle w:val="SourceCode"/>
      </w:pPr>
      <w:r>
        <w:t xml:space="preserve">        IAttendanceStore jsonStore = new JsonStore(jsonPath);</w:t>
      </w:r>
    </w:p>
    <w:p w14:paraId="2E68E923" w14:textId="77777777" w:rsidR="00822E38" w:rsidRDefault="00000000">
      <w:pPr>
        <w:pStyle w:val="SourceCode"/>
      </w:pPr>
      <w:r>
        <w:t xml:space="preserve">        AttendanceEntry[] previous = run == 1 ? [] : FirstRun;</w:t>
      </w:r>
    </w:p>
    <w:p w14:paraId="09C4A249" w14:textId="77777777" w:rsidR="00822E38" w:rsidRDefault="00000000">
      <w:pPr>
        <w:pStyle w:val="SourceCode"/>
      </w:pPr>
      <w:r>
        <w:t xml:space="preserve">        Require(textStore.Load().SequenceEqual(previous)</w:t>
      </w:r>
    </w:p>
    <w:p w14:paraId="57927155" w14:textId="77777777" w:rsidR="00822E38" w:rsidRDefault="00000000">
      <w:pPr>
        <w:pStyle w:val="SourceCode"/>
      </w:pPr>
      <w:r>
        <w:t xml:space="preserve">            &amp;&amp; jsonStore.Load().SequenceEqual(previous),</w:t>
      </w:r>
    </w:p>
    <w:p w14:paraId="2812A72B" w14:textId="77777777" w:rsidR="00822E38" w:rsidRDefault="00000000">
      <w:pPr>
        <w:pStyle w:val="SourceCode"/>
      </w:pPr>
      <w:r>
        <w:t xml:space="preserve">            "Unexpected prior data. Run 1 once, then run 2 once in the same directory.");</w:t>
      </w:r>
    </w:p>
    <w:p w14:paraId="6EA3D590" w14:textId="77777777" w:rsidR="00822E38" w:rsidRDefault="00000000">
      <w:pPr>
        <w:pStyle w:val="SourceCode"/>
      </w:pPr>
      <w:r>
        <w:t xml:space="preserve">        Console.WriteLine($"Run {run} | TextLogStore");</w:t>
      </w:r>
    </w:p>
    <w:p w14:paraId="1E44F751" w14:textId="77777777" w:rsidR="00822E38" w:rsidRDefault="00000000">
      <w:pPr>
        <w:pStyle w:val="SourceCode"/>
      </w:pPr>
      <w:r>
        <w:t xml:space="preserve">        AttendanceEntry[] batch = run == 1 ? FirstRun : SecondRun;</w:t>
      </w:r>
    </w:p>
    <w:p w14:paraId="56D09798" w14:textId="77777777" w:rsidR="00822E38" w:rsidRDefault="00000000">
      <w:pPr>
        <w:pStyle w:val="SourceCode"/>
      </w:pPr>
      <w:r>
        <w:t xml:space="preserve">        var text = AppendAndShow(textStore, batch);</w:t>
      </w:r>
    </w:p>
    <w:p w14:paraId="1B5492C3" w14:textId="77777777" w:rsidR="00822E38" w:rsidRDefault="00000000">
      <w:pPr>
        <w:pStyle w:val="SourceCode"/>
      </w:pPr>
      <w:r>
        <w:t xml:space="preserve">        Console.WriteLine($"Run {run} | JsonStore");</w:t>
      </w:r>
    </w:p>
    <w:p w14:paraId="168F15F0" w14:textId="77777777" w:rsidR="00822E38" w:rsidRDefault="00000000">
      <w:pPr>
        <w:pStyle w:val="SourceCode"/>
      </w:pPr>
      <w:r>
        <w:t xml:space="preserve">        var json = AppendAndShow(jsonStore, batch);</w:t>
      </w:r>
    </w:p>
    <w:p w14:paraId="0A495C87" w14:textId="77777777" w:rsidR="00822E38" w:rsidRDefault="00000000">
      <w:pPr>
        <w:pStyle w:val="SourceCode"/>
      </w:pPr>
      <w:r>
        <w:t xml:space="preserve">        Verify(text, json, previous.Concat(batch).ToArray());</w:t>
      </w:r>
    </w:p>
    <w:p w14:paraId="3B6F4D55" w14:textId="77777777" w:rsidR="00822E38" w:rsidRDefault="00000000">
      <w:pPr>
        <w:pStyle w:val="SourceCode"/>
      </w:pPr>
      <w:r>
        <w:t xml:space="preserve">        Console.WriteLine("Earlier entries survived: True");</w:t>
      </w:r>
    </w:p>
    <w:p w14:paraId="37F688C0" w14:textId="77777777" w:rsidR="00822E38" w:rsidRDefault="00000000">
      <w:pPr>
        <w:pStyle w:val="SourceCode"/>
      </w:pPr>
      <w:r>
        <w:t xml:space="preserve">        Console.WriteLine();</w:t>
      </w:r>
    </w:p>
    <w:p w14:paraId="07E9038C" w14:textId="77777777" w:rsidR="00822E38" w:rsidRDefault="00000000">
      <w:pPr>
        <w:pStyle w:val="SourceCode"/>
      </w:pPr>
      <w:r>
        <w:t xml:space="preserve">    }</w:t>
      </w:r>
    </w:p>
    <w:p w14:paraId="1139C484" w14:textId="77777777" w:rsidR="00822E38" w:rsidRDefault="00822E38">
      <w:pPr>
        <w:pStyle w:val="SourceCode"/>
      </w:pPr>
    </w:p>
    <w:p w14:paraId="7034A756" w14:textId="77777777" w:rsidR="00822E38" w:rsidRDefault="00000000">
      <w:pPr>
        <w:pStyle w:val="SourceCode"/>
      </w:pPr>
      <w:r>
        <w:t xml:space="preserve">    private static void Verify(AttendanceEntry[] text,</w:t>
      </w:r>
    </w:p>
    <w:p w14:paraId="2F046E9A" w14:textId="77777777" w:rsidR="00822E38" w:rsidRDefault="00000000">
      <w:pPr>
        <w:pStyle w:val="SourceCode"/>
      </w:pPr>
      <w:r>
        <w:t xml:space="preserve">        AttendanceEntry[] json, AttendanceEntry[] expected)</w:t>
      </w:r>
    </w:p>
    <w:p w14:paraId="5813D433" w14:textId="77777777" w:rsidR="00822E38" w:rsidRDefault="00000000">
      <w:pPr>
        <w:pStyle w:val="SourceCode"/>
      </w:pPr>
      <w:r>
        <w:t xml:space="preserve">    {</w:t>
      </w:r>
    </w:p>
    <w:p w14:paraId="0BC08298" w14:textId="77777777" w:rsidR="00822E38" w:rsidRDefault="00000000">
      <w:pPr>
        <w:pStyle w:val="SourceCode"/>
      </w:pPr>
      <w:r>
        <w:t xml:space="preserve">        Require(text.SequenceEqual(expected), "Text values do not match expected.");</w:t>
      </w:r>
    </w:p>
    <w:p w14:paraId="735EC16E" w14:textId="77777777" w:rsidR="00822E38" w:rsidRDefault="00000000">
      <w:pPr>
        <w:pStyle w:val="SourceCode"/>
      </w:pPr>
      <w:r>
        <w:t xml:space="preserve">        Require(json.SequenceEqual(expected), "JSON values do not match expected.");</w:t>
      </w:r>
    </w:p>
    <w:p w14:paraId="152F8C5A" w14:textId="77777777" w:rsidR="00822E38" w:rsidRDefault="00000000">
      <w:pPr>
        <w:pStyle w:val="SourceCode"/>
      </w:pPr>
      <w:r>
        <w:t xml:space="preserve">        Require(text.Distinct().Count() == text.Length</w:t>
      </w:r>
    </w:p>
    <w:p w14:paraId="5C28280B" w14:textId="77777777" w:rsidR="00822E38" w:rsidRDefault="00000000">
      <w:pPr>
        <w:pStyle w:val="SourceCode"/>
      </w:pPr>
      <w:r>
        <w:t xml:space="preserve">            &amp;&amp; json.Distinct().Count() == json.Length,</w:t>
      </w:r>
    </w:p>
    <w:p w14:paraId="0B95158D" w14:textId="77777777" w:rsidR="00822E38" w:rsidRDefault="00000000">
      <w:pPr>
        <w:pStyle w:val="SourceCode"/>
      </w:pPr>
      <w:r>
        <w:t xml:space="preserve">            "An unexpected duplicate exists in the demonstration.");</w:t>
      </w:r>
    </w:p>
    <w:p w14:paraId="716876BF" w14:textId="77777777" w:rsidR="00822E38" w:rsidRDefault="00000000">
      <w:pPr>
        <w:pStyle w:val="SourceCode"/>
      </w:pPr>
      <w:r>
        <w:t xml:space="preserve">        Console.WriteLine($"MATCH: {text.Length} entries; identical count, values and order.");</w:t>
      </w:r>
    </w:p>
    <w:p w14:paraId="4FA063E3" w14:textId="77777777" w:rsidR="00822E38" w:rsidRDefault="00000000">
      <w:pPr>
        <w:pStyle w:val="SourceCode"/>
      </w:pPr>
      <w:r>
        <w:t xml:space="preserve">        Console.WriteLine("Duplicate entries: 0");</w:t>
      </w:r>
    </w:p>
    <w:p w14:paraId="5724E7E3" w14:textId="77777777" w:rsidR="00822E38" w:rsidRDefault="00000000">
      <w:pPr>
        <w:pStyle w:val="SourceCode"/>
      </w:pPr>
      <w:r>
        <w:t xml:space="preserve">    }</w:t>
      </w:r>
    </w:p>
    <w:p w14:paraId="3DE0C2EF" w14:textId="77777777" w:rsidR="00822E38" w:rsidRDefault="00000000">
      <w:pPr>
        <w:pStyle w:val="SourceCode"/>
      </w:pPr>
      <w:r>
        <w:t xml:space="preserve">    private static void RequireFreshDirectory(string directory)</w:t>
      </w:r>
    </w:p>
    <w:p w14:paraId="72A331FF" w14:textId="77777777" w:rsidR="00822E38" w:rsidRDefault="00000000">
      <w:pPr>
        <w:pStyle w:val="SourceCode"/>
      </w:pPr>
      <w:r>
        <w:t xml:space="preserve">    {</w:t>
      </w:r>
    </w:p>
    <w:p w14:paraId="79C20868" w14:textId="77777777" w:rsidR="00822E38" w:rsidRDefault="00000000">
      <w:pPr>
        <w:pStyle w:val="SourceCode"/>
      </w:pPr>
      <w:r>
        <w:t xml:space="preserve">        if (Directory.Exists(directory)</w:t>
      </w:r>
    </w:p>
    <w:p w14:paraId="23C978E4" w14:textId="77777777" w:rsidR="00822E38" w:rsidRDefault="00000000">
      <w:pPr>
        <w:pStyle w:val="SourceCode"/>
      </w:pPr>
      <w:r>
        <w:t xml:space="preserve">            &amp;&amp; Directory.EnumerateFileSystemEntries(directory).Any())</w:t>
      </w:r>
    </w:p>
    <w:p w14:paraId="032F8718" w14:textId="77777777" w:rsidR="00822E38" w:rsidRDefault="00000000">
      <w:pPr>
        <w:pStyle w:val="SourceCode"/>
      </w:pPr>
      <w:r>
        <w:t xml:space="preserve">            throw new IOException("Choose a new or empty output directory.");</w:t>
      </w:r>
    </w:p>
    <w:p w14:paraId="515E430A" w14:textId="77777777" w:rsidR="00822E38" w:rsidRDefault="00000000">
      <w:pPr>
        <w:pStyle w:val="SourceCode"/>
      </w:pPr>
      <w:r>
        <w:t xml:space="preserve">        Directory.CreateDirectory(directory);</w:t>
      </w:r>
    </w:p>
    <w:p w14:paraId="283EADA1" w14:textId="77777777" w:rsidR="00822E38" w:rsidRDefault="00000000">
      <w:pPr>
        <w:pStyle w:val="SourceCode"/>
      </w:pPr>
      <w:r>
        <w:t xml:space="preserve">    }</w:t>
      </w:r>
    </w:p>
    <w:p w14:paraId="0797BF8D" w14:textId="77777777" w:rsidR="00822E38" w:rsidRDefault="00000000">
      <w:pPr>
        <w:pStyle w:val="SourceCode"/>
      </w:pPr>
      <w:r>
        <w:t xml:space="preserve">    private static void Require(bool condition, string message)</w:t>
      </w:r>
    </w:p>
    <w:p w14:paraId="639C3154" w14:textId="77777777" w:rsidR="00822E38" w:rsidRDefault="00000000">
      <w:pPr>
        <w:pStyle w:val="SourceCode"/>
      </w:pPr>
      <w:r>
        <w:t xml:space="preserve">    {</w:t>
      </w:r>
    </w:p>
    <w:p w14:paraId="7A1D4AB0" w14:textId="77777777" w:rsidR="00822E38" w:rsidRDefault="00000000">
      <w:pPr>
        <w:pStyle w:val="SourceCode"/>
      </w:pPr>
      <w:r>
        <w:t xml:space="preserve">        if (!condition) throw new InvalidOperationException(message);</w:t>
      </w:r>
    </w:p>
    <w:p w14:paraId="50C746B6" w14:textId="77777777" w:rsidR="00822E38" w:rsidRDefault="00000000">
      <w:pPr>
        <w:pStyle w:val="SourceCode"/>
      </w:pPr>
      <w:r>
        <w:t xml:space="preserve">    }</w:t>
      </w:r>
    </w:p>
    <w:p w14:paraId="07F088DD" w14:textId="77777777" w:rsidR="00822E38" w:rsidRDefault="00000000">
      <w:pPr>
        <w:pStyle w:val="SourceCode"/>
      </w:pPr>
      <w:r>
        <w:t>}</w:t>
      </w:r>
    </w:p>
    <w:p w14:paraId="31BF4A79" w14:textId="77777777" w:rsidR="00822E38" w:rsidRDefault="00822E38"/>
    <w:p w14:paraId="1298C2AD" w14:textId="77777777" w:rsidR="00822E38" w:rsidRDefault="00000000">
      <w:pPr>
        <w:keepNext/>
      </w:pPr>
      <w:r>
        <w:rPr>
          <w:b/>
        </w:rPr>
        <w:t>Program.cs</w:t>
      </w:r>
    </w:p>
    <w:p w14:paraId="09711B9A" w14:textId="77777777" w:rsidR="00822E38" w:rsidRDefault="00000000">
      <w:pPr>
        <w:pStyle w:val="SourceCode"/>
        <w:keepNext/>
      </w:pPr>
      <w:r>
        <w:t>using IFP4;</w:t>
      </w:r>
    </w:p>
    <w:p w14:paraId="533C91A0" w14:textId="77777777" w:rsidR="00822E38" w:rsidRDefault="00822E38">
      <w:pPr>
        <w:pStyle w:val="SourceCode"/>
        <w:keepNext/>
      </w:pPr>
    </w:p>
    <w:p w14:paraId="55AB872F" w14:textId="77777777" w:rsidR="00822E38" w:rsidRDefault="00000000">
      <w:pPr>
        <w:pStyle w:val="SourceCode"/>
        <w:keepNext/>
      </w:pPr>
      <w:r>
        <w:t>try</w:t>
      </w:r>
    </w:p>
    <w:p w14:paraId="306DEAAB" w14:textId="77777777" w:rsidR="00822E38" w:rsidRDefault="00000000">
      <w:pPr>
        <w:pStyle w:val="SourceCode"/>
        <w:keepNext/>
      </w:pPr>
      <w:r>
        <w:t>{</w:t>
      </w:r>
    </w:p>
    <w:p w14:paraId="03D07EBD" w14:textId="77777777" w:rsidR="00822E38" w:rsidRDefault="00000000">
      <w:pPr>
        <w:pStyle w:val="SourceCode"/>
        <w:keepNext/>
      </w:pPr>
      <w:r>
        <w:t xml:space="preserve">    if (args.Length == 1 &amp;&amp; args[0] == "--checks")</w:t>
      </w:r>
    </w:p>
    <w:p w14:paraId="709AB940" w14:textId="77777777" w:rsidR="00822E38" w:rsidRDefault="00000000">
      <w:pPr>
        <w:pStyle w:val="SourceCode"/>
      </w:pPr>
      <w:r>
        <w:t xml:space="preserve">        return AssignmentChecks.Run();</w:t>
      </w:r>
    </w:p>
    <w:p w14:paraId="7AC1CCF9" w14:textId="77777777" w:rsidR="00822E38" w:rsidRDefault="00000000">
      <w:pPr>
        <w:pStyle w:val="SourceCode"/>
      </w:pPr>
      <w:r>
        <w:t xml:space="preserve">    if (args.Length == 3 &amp;&amp; args[0] == "--run"</w:t>
      </w:r>
    </w:p>
    <w:p w14:paraId="77E16F0E" w14:textId="77777777" w:rsidR="00822E38" w:rsidRDefault="00000000">
      <w:pPr>
        <w:pStyle w:val="SourceCode"/>
      </w:pPr>
      <w:r>
        <w:t xml:space="preserve">        &amp;&amp; int.TryParse(args[1], out int run) &amp;&amp; run is 1 or 2)</w:t>
      </w:r>
    </w:p>
    <w:p w14:paraId="1E6E5D01" w14:textId="77777777" w:rsidR="00822E38" w:rsidRDefault="00000000">
      <w:pPr>
        <w:pStyle w:val="SourceCode"/>
      </w:pPr>
      <w:r>
        <w:t xml:space="preserve">    {</w:t>
      </w:r>
    </w:p>
    <w:p w14:paraId="0AF2BF04" w14:textId="77777777" w:rsidR="00822E38" w:rsidRDefault="00000000">
      <w:pPr>
        <w:pStyle w:val="SourceCode"/>
      </w:pPr>
      <w:r>
        <w:t xml:space="preserve">        Demonstrations.RunPipeline(run, Path.GetFullPath(args[2]));</w:t>
      </w:r>
    </w:p>
    <w:p w14:paraId="1D96B327" w14:textId="77777777" w:rsidR="00822E38" w:rsidRDefault="00000000">
      <w:pPr>
        <w:pStyle w:val="SourceCode"/>
      </w:pPr>
      <w:r>
        <w:t xml:space="preserve">        return 0;</w:t>
      </w:r>
    </w:p>
    <w:p w14:paraId="3963A993" w14:textId="77777777" w:rsidR="00822E38" w:rsidRDefault="00000000">
      <w:pPr>
        <w:pStyle w:val="SourceCode"/>
      </w:pPr>
      <w:r>
        <w:t xml:space="preserve">    }</w:t>
      </w:r>
    </w:p>
    <w:p w14:paraId="3F6D2E0A" w14:textId="77777777" w:rsidR="00822E38" w:rsidRDefault="00000000">
      <w:pPr>
        <w:pStyle w:val="SourceCode"/>
      </w:pPr>
      <w:r>
        <w:t xml:space="preserve">    if (args.Length &gt; 2 || (args.Length &gt; 0 &amp;&amp; args[0] != "--demo"))</w:t>
      </w:r>
    </w:p>
    <w:p w14:paraId="5A8C13F7" w14:textId="77777777" w:rsidR="00822E38" w:rsidRDefault="00000000">
      <w:pPr>
        <w:pStyle w:val="SourceCode"/>
      </w:pPr>
      <w:r>
        <w:t xml:space="preserve">    {</w:t>
      </w:r>
    </w:p>
    <w:p w14:paraId="4AE6DEDE" w14:textId="77777777" w:rsidR="00822E38" w:rsidRDefault="00000000">
      <w:pPr>
        <w:pStyle w:val="SourceCode"/>
      </w:pPr>
      <w:r>
        <w:t xml:space="preserve">        Console.Error.WriteLine("Usage: dotnet run -- [--demo [new-directory]"</w:t>
      </w:r>
    </w:p>
    <w:p w14:paraId="1600D952" w14:textId="77777777" w:rsidR="00822E38" w:rsidRDefault="00000000">
      <w:pPr>
        <w:pStyle w:val="SourceCode"/>
      </w:pPr>
      <w:r>
        <w:t xml:space="preserve">            + " | --checks | --run 1|2 directory]");</w:t>
      </w:r>
    </w:p>
    <w:p w14:paraId="399DDD21" w14:textId="77777777" w:rsidR="00822E38" w:rsidRDefault="00000000">
      <w:pPr>
        <w:pStyle w:val="SourceCode"/>
      </w:pPr>
      <w:r>
        <w:t xml:space="preserve">        return 2;</w:t>
      </w:r>
    </w:p>
    <w:p w14:paraId="7839199F" w14:textId="77777777" w:rsidR="00822E38" w:rsidRDefault="00000000">
      <w:pPr>
        <w:pStyle w:val="SourceCode"/>
      </w:pPr>
      <w:r>
        <w:t xml:space="preserve">    }</w:t>
      </w:r>
    </w:p>
    <w:p w14:paraId="4198D269" w14:textId="77777777" w:rsidR="00822E38" w:rsidRDefault="00000000">
      <w:pPr>
        <w:pStyle w:val="SourceCode"/>
      </w:pPr>
      <w:r>
        <w:t xml:space="preserve">    string directory = args.Length == 2 ? Path.GetFullPath(args[1])</w:t>
      </w:r>
    </w:p>
    <w:p w14:paraId="1ECCE47B" w14:textId="77777777" w:rsidR="00822E38" w:rsidRDefault="00000000">
      <w:pPr>
        <w:pStyle w:val="SourceCode"/>
      </w:pPr>
      <w:r>
        <w:t xml:space="preserve">        : Path.Combine(Environment.CurrentDirectory, "artifacts", "runs",</w:t>
      </w:r>
    </w:p>
    <w:p w14:paraId="35661076" w14:textId="77777777" w:rsidR="00822E38" w:rsidRDefault="00000000">
      <w:pPr>
        <w:pStyle w:val="SourceCode"/>
      </w:pPr>
      <w:r>
        <w:t xml:space="preserve">            DateTime.UtcNow.ToString("yyyyMMdd-HHmmss") + "-"</w:t>
      </w:r>
    </w:p>
    <w:p w14:paraId="2792472D" w14:textId="77777777" w:rsidR="00822E38" w:rsidRDefault="00000000">
      <w:pPr>
        <w:pStyle w:val="SourceCode"/>
      </w:pPr>
      <w:r>
        <w:t xml:space="preserve">            + Guid.NewGuid().ToString("N")[..8]);</w:t>
      </w:r>
    </w:p>
    <w:p w14:paraId="31C147B0" w14:textId="77777777" w:rsidR="00822E38" w:rsidRDefault="00000000">
      <w:pPr>
        <w:pStyle w:val="SourceCode"/>
      </w:pPr>
      <w:r>
        <w:t xml:space="preserve">    Demonstrations.RunAll(directory);</w:t>
      </w:r>
    </w:p>
    <w:p w14:paraId="5EE80992" w14:textId="77777777" w:rsidR="00822E38" w:rsidRDefault="00000000">
      <w:pPr>
        <w:pStyle w:val="SourceCode"/>
      </w:pPr>
      <w:r>
        <w:t xml:space="preserve">    return 0;</w:t>
      </w:r>
    </w:p>
    <w:p w14:paraId="06C40FB1" w14:textId="77777777" w:rsidR="00822E38" w:rsidRDefault="00000000">
      <w:pPr>
        <w:pStyle w:val="SourceCode"/>
      </w:pPr>
      <w:r>
        <w:t>}</w:t>
      </w:r>
    </w:p>
    <w:p w14:paraId="2A9AB120" w14:textId="77777777" w:rsidR="00822E38" w:rsidRDefault="00000000">
      <w:pPr>
        <w:pStyle w:val="SourceCode"/>
      </w:pPr>
      <w:r>
        <w:t>catch (Exception exception)</w:t>
      </w:r>
    </w:p>
    <w:p w14:paraId="0B89D878" w14:textId="77777777" w:rsidR="00822E38" w:rsidRDefault="00000000">
      <w:pPr>
        <w:pStyle w:val="SourceCode"/>
      </w:pPr>
      <w:r>
        <w:t>{</w:t>
      </w:r>
    </w:p>
    <w:p w14:paraId="42421DC7" w14:textId="77777777" w:rsidR="00822E38" w:rsidRDefault="00000000">
      <w:pPr>
        <w:pStyle w:val="SourceCode"/>
      </w:pPr>
      <w:r>
        <w:t xml:space="preserve">    Console.Error.WriteLine($"{exception.GetType().Name}: {exception.Message}");</w:t>
      </w:r>
    </w:p>
    <w:p w14:paraId="7D7D3F3E" w14:textId="77777777" w:rsidR="00822E38" w:rsidRDefault="00000000">
      <w:pPr>
        <w:pStyle w:val="SourceCode"/>
      </w:pPr>
      <w:r>
        <w:t xml:space="preserve">    return 1;</w:t>
      </w:r>
    </w:p>
    <w:p w14:paraId="48F03990" w14:textId="77777777" w:rsidR="00822E38" w:rsidRDefault="00000000">
      <w:pPr>
        <w:pStyle w:val="SourceCode"/>
      </w:pPr>
      <w:r>
        <w:t>}</w:t>
      </w:r>
    </w:p>
    <w:p w14:paraId="42DD35E2" w14:textId="77777777" w:rsidR="00822E38" w:rsidRDefault="00822E38"/>
    <w:p w14:paraId="3B690082" w14:textId="77777777" w:rsidR="00822E38" w:rsidRDefault="00000000">
      <w:pPr>
        <w:keepNext/>
      </w:pPr>
      <w:r>
        <w:rPr>
          <w:b/>
        </w:rPr>
        <w:t>IFP4.csproj</w:t>
      </w:r>
    </w:p>
    <w:p w14:paraId="46455A29" w14:textId="77777777" w:rsidR="00822E38" w:rsidRDefault="00000000">
      <w:pPr>
        <w:pStyle w:val="SourceCode"/>
        <w:keepNext/>
      </w:pPr>
      <w:r>
        <w:t>&lt;Project Sdk="Microsoft.NET.Sdk"&gt;</w:t>
      </w:r>
    </w:p>
    <w:p w14:paraId="6DA0B60D" w14:textId="77777777" w:rsidR="00822E38" w:rsidRDefault="00822E38">
      <w:pPr>
        <w:pStyle w:val="SourceCode"/>
        <w:keepNext/>
      </w:pPr>
    </w:p>
    <w:p w14:paraId="497504C9" w14:textId="77777777" w:rsidR="00822E38" w:rsidRDefault="00000000">
      <w:pPr>
        <w:pStyle w:val="SourceCode"/>
        <w:keepNext/>
      </w:pPr>
      <w:r>
        <w:t xml:space="preserve">  &lt;PropertyGroup&gt;</w:t>
      </w:r>
    </w:p>
    <w:p w14:paraId="29457ACC" w14:textId="77777777" w:rsidR="00822E38" w:rsidRDefault="00000000">
      <w:pPr>
        <w:pStyle w:val="SourceCode"/>
        <w:keepNext/>
      </w:pPr>
      <w:r>
        <w:t xml:space="preserve">    &lt;OutputType&gt;Exe&lt;/OutputType&gt;</w:t>
      </w:r>
    </w:p>
    <w:p w14:paraId="6984AD89" w14:textId="77777777" w:rsidR="00822E38" w:rsidRDefault="00000000">
      <w:pPr>
        <w:pStyle w:val="SourceCode"/>
        <w:keepNext/>
      </w:pPr>
      <w:r>
        <w:t xml:space="preserve">    &lt;TargetFramework&gt;net10.0&lt;/TargetFramework&gt;</w:t>
      </w:r>
    </w:p>
    <w:p w14:paraId="22026146" w14:textId="77777777" w:rsidR="00822E38" w:rsidRDefault="00000000">
      <w:pPr>
        <w:pStyle w:val="SourceCode"/>
        <w:keepNext/>
      </w:pPr>
      <w:r>
        <w:t xml:space="preserve">    &lt;ImplicitUsings&gt;enable&lt;/ImplicitUsings&gt;</w:t>
      </w:r>
    </w:p>
    <w:p w14:paraId="505A819C" w14:textId="77777777" w:rsidR="00822E38" w:rsidRDefault="00000000">
      <w:pPr>
        <w:pStyle w:val="SourceCode"/>
        <w:keepNext/>
      </w:pPr>
      <w:r>
        <w:t xml:space="preserve">    &lt;Nullable&gt;enable&lt;/Nullable&gt;</w:t>
      </w:r>
    </w:p>
    <w:p w14:paraId="3B2B2CF1" w14:textId="77777777" w:rsidR="00822E38" w:rsidRDefault="00000000">
      <w:pPr>
        <w:pStyle w:val="SourceCode"/>
        <w:keepNext/>
      </w:pPr>
      <w:r>
        <w:t xml:space="preserve">  &lt;/PropertyGroup&gt;</w:t>
      </w:r>
    </w:p>
    <w:p w14:paraId="0267E947" w14:textId="77777777" w:rsidR="00822E38" w:rsidRDefault="00822E38">
      <w:pPr>
        <w:pStyle w:val="SourceCode"/>
        <w:keepNext/>
      </w:pPr>
    </w:p>
    <w:p w14:paraId="676D0675" w14:textId="77777777" w:rsidR="00822E38" w:rsidRDefault="00000000">
      <w:pPr>
        <w:pStyle w:val="SourceCode"/>
      </w:pPr>
      <w:r>
        <w:t>&lt;/Project&gt;</w:t>
      </w:r>
    </w:p>
    <w:p w14:paraId="5C9DA327" w14:textId="77777777" w:rsidR="00822E38" w:rsidRDefault="00822E38"/>
    <w:p w14:paraId="2688E82F" w14:textId="77777777" w:rsidR="00822E38" w:rsidRDefault="00000000">
      <w:pPr>
        <w:pStyle w:val="Heading2"/>
      </w:pPr>
      <w:r>
        <w:lastRenderedPageBreak/>
        <w:t>Actual output from two separate processes</w:t>
      </w:r>
    </w:p>
    <w:p w14:paraId="6D4024D2" w14:textId="77777777" w:rsidR="00822E38" w:rsidRDefault="00000000">
      <w:pPr>
        <w:pStyle w:val="SourceCode"/>
        <w:keepNext/>
      </w:pPr>
      <w:r>
        <w:t>Run 1 | TextLogStore</w:t>
      </w:r>
    </w:p>
    <w:p w14:paraId="50D16CA5" w14:textId="77777777" w:rsidR="00822E38" w:rsidRDefault="00000000">
      <w:pPr>
        <w:pStyle w:val="SourceCode"/>
        <w:keepNext/>
      </w:pPr>
      <w:r>
        <w:t>Count: 2</w:t>
      </w:r>
    </w:p>
    <w:p w14:paraId="0D41E690" w14:textId="77777777" w:rsidR="00822E38" w:rsidRDefault="00000000">
      <w:pPr>
        <w:pStyle w:val="SourceCode"/>
        <w:keepNext/>
      </w:pPr>
      <w:r>
        <w:t>2026-10-03T09:00:00.0000000+05:00  "Alimzhan Almukhambetov"</w:t>
      </w:r>
    </w:p>
    <w:p w14:paraId="3436D604" w14:textId="77777777" w:rsidR="00822E38" w:rsidRDefault="00000000">
      <w:pPr>
        <w:pStyle w:val="SourceCode"/>
        <w:keepNext/>
      </w:pPr>
      <w:r>
        <w:t>2026-10-03T09:02:00.0000000+05:00  "Aigerim Sadykova"</w:t>
      </w:r>
    </w:p>
    <w:p w14:paraId="36BD17AB" w14:textId="77777777" w:rsidR="00822E38" w:rsidRDefault="00000000">
      <w:pPr>
        <w:pStyle w:val="SourceCode"/>
        <w:keepNext/>
      </w:pPr>
      <w:r>
        <w:t>Run 1 | JsonStore</w:t>
      </w:r>
    </w:p>
    <w:p w14:paraId="0F41C827" w14:textId="77777777" w:rsidR="00822E38" w:rsidRDefault="00000000">
      <w:pPr>
        <w:pStyle w:val="SourceCode"/>
        <w:keepNext/>
      </w:pPr>
      <w:r>
        <w:t>Count: 2</w:t>
      </w:r>
    </w:p>
    <w:p w14:paraId="69A82927" w14:textId="77777777" w:rsidR="00822E38" w:rsidRDefault="00000000">
      <w:pPr>
        <w:pStyle w:val="SourceCode"/>
        <w:keepNext/>
      </w:pPr>
      <w:r>
        <w:t>2026-10-03T09:00:00.0000000+05:00  "Alimzhan Almukhambetov"</w:t>
      </w:r>
    </w:p>
    <w:p w14:paraId="733FA4B7" w14:textId="77777777" w:rsidR="00822E38" w:rsidRDefault="00000000">
      <w:pPr>
        <w:pStyle w:val="SourceCode"/>
        <w:keepNext/>
      </w:pPr>
      <w:r>
        <w:t>2026-10-03T09:02:00.0000000+05:00  "Aigerim Sadykova"</w:t>
      </w:r>
    </w:p>
    <w:p w14:paraId="6B9F01BB" w14:textId="77777777" w:rsidR="00822E38" w:rsidRDefault="00000000">
      <w:pPr>
        <w:pStyle w:val="SourceCode"/>
        <w:keepNext/>
      </w:pPr>
      <w:r>
        <w:t>MATCH: 2 entries; identical count, values and order.</w:t>
      </w:r>
    </w:p>
    <w:p w14:paraId="4E124983" w14:textId="77777777" w:rsidR="00822E38" w:rsidRDefault="00000000">
      <w:pPr>
        <w:pStyle w:val="SourceCode"/>
        <w:keepNext/>
      </w:pPr>
      <w:r>
        <w:t>Duplicate entries: 0</w:t>
      </w:r>
    </w:p>
    <w:p w14:paraId="2E9AF3B1" w14:textId="77777777" w:rsidR="00822E38" w:rsidRDefault="00000000">
      <w:pPr>
        <w:pStyle w:val="SourceCode"/>
      </w:pPr>
      <w:r>
        <w:t>Earlier entries survived: True</w:t>
      </w:r>
    </w:p>
    <w:p w14:paraId="0983A39F" w14:textId="77777777" w:rsidR="00822E38" w:rsidRDefault="00000000">
      <w:pPr>
        <w:pStyle w:val="SourceCode"/>
        <w:keepNext/>
      </w:pPr>
      <w:r>
        <w:t>Run 2 | TextLogStore</w:t>
      </w:r>
    </w:p>
    <w:p w14:paraId="1A28C7D5" w14:textId="77777777" w:rsidR="00822E38" w:rsidRDefault="00000000">
      <w:pPr>
        <w:pStyle w:val="SourceCode"/>
        <w:keepNext/>
      </w:pPr>
      <w:r>
        <w:t>Count: 4</w:t>
      </w:r>
    </w:p>
    <w:p w14:paraId="2986EB48" w14:textId="77777777" w:rsidR="00822E38" w:rsidRDefault="00000000">
      <w:pPr>
        <w:pStyle w:val="SourceCode"/>
        <w:keepNext/>
      </w:pPr>
      <w:r>
        <w:t>2026-10-03T09:00:00.0000000+05:00  "Alimzhan Almukhambetov"</w:t>
      </w:r>
    </w:p>
    <w:p w14:paraId="37FCE5C6" w14:textId="77777777" w:rsidR="00822E38" w:rsidRDefault="00000000">
      <w:pPr>
        <w:pStyle w:val="SourceCode"/>
        <w:keepNext/>
      </w:pPr>
      <w:r>
        <w:t>2026-10-03T09:02:00.0000000+05:00  "Aigerim Sadykova"</w:t>
      </w:r>
    </w:p>
    <w:p w14:paraId="7C07B4BE" w14:textId="77777777" w:rsidR="00822E38" w:rsidRDefault="00000000">
      <w:pPr>
        <w:pStyle w:val="SourceCode"/>
        <w:keepNext/>
      </w:pPr>
      <w:r>
        <w:t>2026-10-03T10:00:00.0000000+05:00  "Dias Omarov"</w:t>
      </w:r>
    </w:p>
    <w:p w14:paraId="4EADD8BB" w14:textId="77777777" w:rsidR="00822E38" w:rsidRDefault="00000000">
      <w:pPr>
        <w:pStyle w:val="SourceCode"/>
        <w:keepNext/>
      </w:pPr>
      <w:r>
        <w:t>2026-10-03T10:03:00.0000000+05:00  "Dana, \u0022D\u0022 Kim"</w:t>
      </w:r>
    </w:p>
    <w:p w14:paraId="7E605393" w14:textId="77777777" w:rsidR="00822E38" w:rsidRDefault="00000000">
      <w:pPr>
        <w:pStyle w:val="SourceCode"/>
        <w:keepNext/>
      </w:pPr>
      <w:r>
        <w:t>Run 2 | JsonStore</w:t>
      </w:r>
    </w:p>
    <w:p w14:paraId="50731FD8" w14:textId="77777777" w:rsidR="00822E38" w:rsidRDefault="00000000">
      <w:pPr>
        <w:pStyle w:val="SourceCode"/>
        <w:keepNext/>
      </w:pPr>
      <w:r>
        <w:t>Count: 4</w:t>
      </w:r>
    </w:p>
    <w:p w14:paraId="6B997B9B" w14:textId="77777777" w:rsidR="00822E38" w:rsidRDefault="00000000">
      <w:pPr>
        <w:pStyle w:val="SourceCode"/>
        <w:keepNext/>
      </w:pPr>
      <w:r>
        <w:t>2026-10-03T09:00:00.0000000+05:00  "Alimzhan Almukhambetov"</w:t>
      </w:r>
    </w:p>
    <w:p w14:paraId="7A27D6DA" w14:textId="77777777" w:rsidR="00822E38" w:rsidRDefault="00000000">
      <w:pPr>
        <w:pStyle w:val="SourceCode"/>
        <w:keepNext/>
      </w:pPr>
      <w:r>
        <w:t>2026-10-03T09:02:00.0000000+05:00  "Aigerim Sadykova"</w:t>
      </w:r>
    </w:p>
    <w:p w14:paraId="656A589D" w14:textId="77777777" w:rsidR="00822E38" w:rsidRDefault="00000000">
      <w:pPr>
        <w:pStyle w:val="SourceCode"/>
        <w:keepNext/>
      </w:pPr>
      <w:r>
        <w:t>2026-10-03T10:00:00.0000000+05:00  "Dias Omarov"</w:t>
      </w:r>
    </w:p>
    <w:p w14:paraId="3BD65CC5" w14:textId="77777777" w:rsidR="00822E38" w:rsidRDefault="00000000">
      <w:pPr>
        <w:pStyle w:val="SourceCode"/>
        <w:keepNext/>
      </w:pPr>
      <w:r>
        <w:t>2026-10-03T10:03:00.0000000+05:00  "Dana, \u0022D\u0022 Kim"</w:t>
      </w:r>
    </w:p>
    <w:p w14:paraId="29B1D453" w14:textId="77777777" w:rsidR="00822E38" w:rsidRDefault="00000000">
      <w:pPr>
        <w:pStyle w:val="SourceCode"/>
        <w:keepNext/>
      </w:pPr>
      <w:r>
        <w:t>MATCH: 4 entries; identical count, values and order.</w:t>
      </w:r>
    </w:p>
    <w:p w14:paraId="262B3711" w14:textId="77777777" w:rsidR="00822E38" w:rsidRDefault="00000000">
      <w:pPr>
        <w:pStyle w:val="SourceCode"/>
        <w:keepNext/>
      </w:pPr>
      <w:r>
        <w:t>Duplicate entries: 0</w:t>
      </w:r>
    </w:p>
    <w:p w14:paraId="62EC4284" w14:textId="77777777" w:rsidR="00822E38" w:rsidRDefault="00000000">
      <w:pPr>
        <w:pStyle w:val="SourceCode"/>
      </w:pPr>
      <w:r>
        <w:t>Earlier entries survived: True</w:t>
      </w:r>
    </w:p>
    <w:p w14:paraId="1CC0BCC3" w14:textId="77777777" w:rsidR="00822E38" w:rsidRDefault="00000000">
      <w:pPr>
        <w:pStyle w:val="Heading1"/>
      </w:pPr>
      <w:r>
        <w:t>Verification and boundary cases</w:t>
      </w:r>
    </w:p>
    <w:p w14:paraId="29165384" w14:textId="77777777" w:rsidR="00822E38" w:rsidRDefault="00000000">
      <w:r>
        <w:t>The check runner has no external test package. It creates a unique temporary directory, tests both stores through factory functions returning IAttendanceStore, compares exact names and DateTimeOffset values including offsets, and returns exit code 1 if any check fails. Exclusive reopening verifies that handles are released. The temporary test directory is removed after the checks.</w:t>
      </w:r>
    </w:p>
    <w:tbl>
      <w:tblPr>
        <w:tblW w:w="0" w:type="auto"/>
        <w:tblLayout w:type="fixed"/>
        <w:tblLook w:val="04A0" w:firstRow="1" w:lastRow="0" w:firstColumn="1" w:lastColumn="0" w:noHBand="0" w:noVBand="1"/>
      </w:tblPr>
      <w:tblGrid>
        <w:gridCol w:w="2592"/>
        <w:gridCol w:w="5256"/>
        <w:gridCol w:w="2376"/>
      </w:tblGrid>
      <w:tr w:rsidR="00822E38" w14:paraId="4CD242D9"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588EBE27" w14:textId="77777777" w:rsidR="00822E38" w:rsidRDefault="00000000">
            <w:pPr>
              <w:keepNext/>
              <w:spacing w:after="60" w:line="240" w:lineRule="auto"/>
            </w:pPr>
            <w:r>
              <w:rPr>
                <w:b/>
                <w:sz w:val="20"/>
              </w:rPr>
              <w:t>Case</w:t>
            </w:r>
          </w:p>
        </w:tc>
        <w:tc>
          <w:tcPr>
            <w:tcW w:w="525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7721B7C7" w14:textId="77777777" w:rsidR="00822E38" w:rsidRDefault="00000000">
            <w:pPr>
              <w:keepNext/>
              <w:spacing w:after="60" w:line="240" w:lineRule="auto"/>
            </w:pPr>
            <w:r>
              <w:rPr>
                <w:b/>
                <w:sz w:val="20"/>
              </w:rPr>
              <w:t>Expected behavior</w:t>
            </w:r>
          </w:p>
        </w:tc>
        <w:tc>
          <w:tcPr>
            <w:tcW w:w="237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tcPr>
          <w:p w14:paraId="639456C9" w14:textId="77777777" w:rsidR="00822E38" w:rsidRDefault="00000000">
            <w:pPr>
              <w:keepNext/>
              <w:spacing w:after="60" w:line="240" w:lineRule="auto"/>
            </w:pPr>
            <w:r>
              <w:rPr>
                <w:b/>
                <w:sz w:val="20"/>
              </w:rPr>
              <w:t>Actual</w:t>
            </w:r>
          </w:p>
        </w:tc>
      </w:tr>
      <w:tr w:rsidR="00822E38" w14:paraId="7A0C3758"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5B52E7" w14:textId="77777777" w:rsidR="00822E38" w:rsidRDefault="00000000">
            <w:pPr>
              <w:spacing w:after="60" w:line="240" w:lineRule="auto"/>
            </w:pPr>
            <w:r>
              <w:rPr>
                <w:sz w:val="20"/>
              </w:rPr>
              <w:t>Pure conversions and cultures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883A1C" w14:textId="77777777" w:rsidR="00822E38" w:rsidRDefault="00000000">
            <w:pPr>
              <w:spacing w:after="60" w:line="240" w:lineRule="auto"/>
            </w:pPr>
            <w:r>
              <w:rPr>
                <w:sz w:val="20"/>
              </w:rPr>
              <w:t>Special names, fractions and offset survive; output remains invariant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2A4E57" w14:textId="77777777" w:rsidR="00822E38" w:rsidRDefault="00000000">
            <w:pPr>
              <w:spacing w:after="60" w:line="240" w:lineRule="auto"/>
            </w:pPr>
            <w:r>
              <w:rPr>
                <w:sz w:val="20"/>
              </w:rPr>
              <w:t>4 checks passed</w:t>
            </w:r>
          </w:p>
        </w:tc>
      </w:tr>
      <w:tr w:rsidR="00822E38" w14:paraId="69A15837"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1B41FB5" w14:textId="77777777" w:rsidR="00822E38" w:rsidRDefault="00000000">
            <w:pPr>
              <w:spacing w:after="60" w:line="240" w:lineRule="auto"/>
            </w:pPr>
            <w:r>
              <w:rPr>
                <w:sz w:val="20"/>
              </w:rPr>
              <w:t>Missing, empty, first append</w:t>
            </w:r>
          </w:p>
        </w:tc>
        <w:tc>
          <w:tcPr>
            <w:tcW w:w="52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6313C98" w14:textId="77777777" w:rsidR="00822E38" w:rsidRDefault="00000000">
            <w:pPr>
              <w:spacing w:after="60" w:line="240" w:lineRule="auto"/>
            </w:pPr>
            <w:r>
              <w:rPr>
                <w:sz w:val="20"/>
              </w:rPr>
              <w:t>Empty loads; file created; singleton preserved</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9EE64E5" w14:textId="77777777" w:rsidR="00822E38" w:rsidRDefault="00000000">
            <w:pPr>
              <w:spacing w:after="60" w:line="240" w:lineRule="auto"/>
            </w:pPr>
            <w:r>
              <w:rPr>
                <w:sz w:val="20"/>
              </w:rPr>
              <w:t>Passed for both stores</w:t>
            </w:r>
          </w:p>
        </w:tc>
      </w:tr>
      <w:tr w:rsidR="00822E38" w14:paraId="12D852F7"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C22A91" w14:textId="77777777" w:rsidR="00822E38" w:rsidRDefault="00000000">
            <w:pPr>
              <w:spacing w:after="60" w:line="240" w:lineRule="auto"/>
            </w:pPr>
            <w:r>
              <w:rPr>
                <w:sz w:val="20"/>
              </w:rPr>
              <w:t>Repeated runs and empty batches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E7EECB" w14:textId="77777777" w:rsidR="00822E38" w:rsidRDefault="00000000">
            <w:pPr>
              <w:spacing w:after="60" w:line="240" w:lineRule="auto"/>
            </w:pPr>
            <w:r>
              <w:rPr>
                <w:sz w:val="20"/>
              </w:rPr>
              <w:t>Earlier data retained; no extra records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C0ADCC" w14:textId="77777777" w:rsidR="00822E38" w:rsidRDefault="00000000">
            <w:pPr>
              <w:spacing w:after="60" w:line="240" w:lineRule="auto"/>
            </w:pPr>
            <w:r>
              <w:rPr>
                <w:sz w:val="20"/>
              </w:rPr>
              <w:t>Passed for both stores</w:t>
            </w:r>
          </w:p>
        </w:tc>
      </w:tr>
      <w:tr w:rsidR="00822E38" w14:paraId="4498507E"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FF377EB" w14:textId="77777777" w:rsidR="00822E38" w:rsidRDefault="00000000">
            <w:pPr>
              <w:spacing w:after="60" w:line="240" w:lineRule="auto"/>
            </w:pPr>
            <w:r>
              <w:rPr>
                <w:sz w:val="20"/>
              </w:rPr>
              <w:t>Equal input values</w:t>
            </w:r>
          </w:p>
        </w:tc>
        <w:tc>
          <w:tcPr>
            <w:tcW w:w="52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4C2FF7" w14:textId="77777777" w:rsidR="00822E38" w:rsidRDefault="00000000">
            <w:pPr>
              <w:spacing w:after="60" w:line="240" w:lineRule="auto"/>
            </w:pPr>
            <w:r>
              <w:rPr>
                <w:sz w:val="20"/>
              </w:rPr>
              <w:t>Each explicitly supplied occurrence retained once</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7D8D60C" w14:textId="77777777" w:rsidR="00822E38" w:rsidRDefault="00000000">
            <w:pPr>
              <w:spacing w:after="60" w:line="240" w:lineRule="auto"/>
            </w:pPr>
            <w:r>
              <w:rPr>
                <w:sz w:val="20"/>
              </w:rPr>
              <w:t>Passed for both stores</w:t>
            </w:r>
          </w:p>
        </w:tc>
      </w:tr>
      <w:tr w:rsidR="00822E38" w14:paraId="09B15F4B"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54CC37" w14:textId="77777777" w:rsidR="00822E38" w:rsidRDefault="00000000">
            <w:pPr>
              <w:spacing w:after="60" w:line="240" w:lineRule="auto"/>
            </w:pPr>
            <w:r>
              <w:rPr>
                <w:sz w:val="20"/>
              </w:rPr>
              <w:t>Lazy and failing enumeration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2B16AD" w14:textId="77777777" w:rsidR="00822E38" w:rsidRDefault="00000000">
            <w:pPr>
              <w:spacing w:after="60" w:line="240" w:lineRule="auto"/>
            </w:pPr>
            <w:r>
              <w:rPr>
                <w:sz w:val="20"/>
              </w:rPr>
              <w:t>Enumerate once; dispose iterator; failure leaves bytes unchanged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11A345" w14:textId="77777777" w:rsidR="00822E38" w:rsidRDefault="00000000">
            <w:pPr>
              <w:spacing w:after="60" w:line="240" w:lineRule="auto"/>
            </w:pPr>
            <w:r>
              <w:rPr>
                <w:sz w:val="20"/>
              </w:rPr>
              <w:t>Passed for both stores</w:t>
            </w:r>
          </w:p>
        </w:tc>
      </w:tr>
      <w:tr w:rsidR="00822E38" w14:paraId="21BD7B7D"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4A16FD3" w14:textId="77777777" w:rsidR="00822E38" w:rsidRDefault="00000000">
            <w:pPr>
              <w:spacing w:after="60" w:line="240" w:lineRule="auto"/>
            </w:pPr>
            <w:r>
              <w:rPr>
                <w:sz w:val="20"/>
              </w:rPr>
              <w:t>Invalid batch and malformed load</w:t>
            </w:r>
          </w:p>
        </w:tc>
        <w:tc>
          <w:tcPr>
            <w:tcW w:w="52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04BD89A" w14:textId="77777777" w:rsidR="00822E38" w:rsidRDefault="00000000">
            <w:pPr>
              <w:spacing w:after="60" w:line="240" w:lineRule="auto"/>
            </w:pPr>
            <w:r>
              <w:rPr>
                <w:sz w:val="20"/>
              </w:rPr>
              <w:t>Reject input; preserve prior bytes; close handles</w:t>
            </w:r>
          </w:p>
        </w:tc>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8C17BF7" w14:textId="77777777" w:rsidR="00822E38" w:rsidRDefault="00000000">
            <w:pPr>
              <w:spacing w:after="60" w:line="240" w:lineRule="auto"/>
            </w:pPr>
            <w:r>
              <w:rPr>
                <w:sz w:val="20"/>
              </w:rPr>
              <w:t>Passed for both stores</w:t>
            </w:r>
          </w:p>
        </w:tc>
      </w:tr>
      <w:tr w:rsidR="00822E38" w14:paraId="13A5DFA3"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372C32" w14:textId="77777777" w:rsidR="00822E38" w:rsidRDefault="00000000">
            <w:pPr>
              <w:spacing w:after="60" w:line="240" w:lineRule="auto"/>
            </w:pPr>
            <w:r>
              <w:rPr>
                <w:sz w:val="20"/>
              </w:rPr>
              <w:t>Exclusive lock and corrupt JSON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A7666F" w14:textId="77777777" w:rsidR="00822E38" w:rsidRDefault="00000000">
            <w:pPr>
              <w:spacing w:after="60" w:line="240" w:lineRule="auto"/>
            </w:pPr>
            <w:r>
              <w:rPr>
                <w:sz w:val="20"/>
              </w:rPr>
              <w:t>Raise failure; retain old bytes; subsequent access works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119C4B" w14:textId="77777777" w:rsidR="00822E38" w:rsidRDefault="00000000">
            <w:pPr>
              <w:spacing w:after="60" w:line="240" w:lineRule="auto"/>
            </w:pPr>
            <w:r>
              <w:rPr>
                <w:sz w:val="20"/>
              </w:rPr>
              <w:t>Passed</w:t>
            </w:r>
          </w:p>
        </w:tc>
      </w:tr>
    </w:tbl>
    <w:p w14:paraId="5D812364" w14:textId="77777777" w:rsidR="00822E38" w:rsidRDefault="00822E38"/>
    <w:p w14:paraId="3E378F7E" w14:textId="77777777" w:rsidR="00822E38" w:rsidRDefault="00000000">
      <w:r>
        <w:lastRenderedPageBreak/>
        <w:t>The failure tests exercise locked-file acquisition, invalid input and malformed reads. They do not inject a disk-full error halfway through a write. The exceptional disposal behavior additionally follows from using and the StreamWriter disposal implementation [4, 9].</w:t>
      </w:r>
    </w:p>
    <w:p w14:paraId="74889848" w14:textId="77777777" w:rsidR="00822E38" w:rsidRDefault="00000000">
      <w:pPr>
        <w:pStyle w:val="Heading2"/>
      </w:pPr>
      <w:r>
        <w:t>Captured check output</w:t>
      </w:r>
    </w:p>
    <w:p w14:paraId="3746F53F" w14:textId="77777777" w:rsidR="00822E38" w:rsidRDefault="00000000">
      <w:pPr>
        <w:pStyle w:val="SourceCode"/>
      </w:pPr>
      <w:r>
        <w:t>PASS Pure text conversion preserves special characters and timestamp offset</w:t>
      </w:r>
    </w:p>
    <w:p w14:paraId="383B4BBA" w14:textId="77777777" w:rsidR="00822E38" w:rsidRDefault="00000000">
      <w:pPr>
        <w:pStyle w:val="SourceCode"/>
      </w:pPr>
      <w:r>
        <w:t>PASS Text format is invariant across cultures</w:t>
      </w:r>
    </w:p>
    <w:p w14:paraId="55D4F03E" w14:textId="77777777" w:rsidR="00822E38" w:rsidRDefault="00000000">
      <w:pPr>
        <w:pStyle w:val="SourceCode"/>
      </w:pPr>
      <w:r>
        <w:t>PASS Malformed text records are rejected</w:t>
      </w:r>
    </w:p>
    <w:p w14:paraId="651153E9" w14:textId="77777777" w:rsidR="00822E38" w:rsidRDefault="00000000">
      <w:pPr>
        <w:pStyle w:val="SourceCode"/>
      </w:pPr>
      <w:r>
        <w:t>PASS Invalid entries are rejected before serialization</w:t>
      </w:r>
    </w:p>
    <w:p w14:paraId="64CD063B" w14:textId="77777777" w:rsidR="00822E38" w:rsidRDefault="00000000">
      <w:pPr>
        <w:pStyle w:val="SourceCode"/>
      </w:pPr>
      <w:r>
        <w:t>PASS Text: missing and zero-byte files load empty</w:t>
      </w:r>
    </w:p>
    <w:p w14:paraId="2874F78D" w14:textId="77777777" w:rsidR="00822E38" w:rsidRDefault="00000000">
      <w:pPr>
        <w:pStyle w:val="SourceCode"/>
      </w:pPr>
      <w:r>
        <w:t>PASS Text: first append creates a file and round-trips one entry</w:t>
      </w:r>
    </w:p>
    <w:p w14:paraId="2A49A834" w14:textId="77777777" w:rsidR="00822E38" w:rsidRDefault="00000000">
      <w:pPr>
        <w:pStyle w:val="SourceCode"/>
      </w:pPr>
      <w:r>
        <w:t>PASS Text: repeated calls preserve order and values across fresh instances</w:t>
      </w:r>
    </w:p>
    <w:p w14:paraId="66C68D68" w14:textId="77777777" w:rsidR="00822E38" w:rsidRDefault="00000000">
      <w:pPr>
        <w:pStyle w:val="SourceCode"/>
      </w:pPr>
      <w:r>
        <w:t>PASS Text: empty append is harmless</w:t>
      </w:r>
    </w:p>
    <w:p w14:paraId="6A2BC9A9" w14:textId="77777777" w:rsidR="00822E38" w:rsidRDefault="00000000">
      <w:pPr>
        <w:pStyle w:val="SourceCode"/>
      </w:pPr>
      <w:r>
        <w:t>PASS Text: equal input entries are stored once per occurrence</w:t>
      </w:r>
    </w:p>
    <w:p w14:paraId="2CE45467" w14:textId="77777777" w:rsidR="00822E38" w:rsidRDefault="00000000">
      <w:pPr>
        <w:pStyle w:val="SourceCode"/>
      </w:pPr>
      <w:r>
        <w:t>PASS Text: lazy input is enumerated exactly once and disposed</w:t>
      </w:r>
    </w:p>
    <w:p w14:paraId="4E86BE7F" w14:textId="77777777" w:rsidR="00822E38" w:rsidRDefault="00000000">
      <w:pPr>
        <w:pStyle w:val="SourceCode"/>
      </w:pPr>
      <w:r>
        <w:t>PASS Text: input enumeration failure preserves previous bytes</w:t>
      </w:r>
    </w:p>
    <w:p w14:paraId="2246E821" w14:textId="77777777" w:rsidR="00822E38" w:rsidRDefault="00000000">
      <w:pPr>
        <w:pStyle w:val="SourceCode"/>
      </w:pPr>
      <w:r>
        <w:t>PASS Text: invalid batch does not partially append</w:t>
      </w:r>
    </w:p>
    <w:p w14:paraId="1543F33D" w14:textId="77777777" w:rsidR="00822E38" w:rsidRDefault="00000000">
      <w:pPr>
        <w:pStyle w:val="SourceCode"/>
      </w:pPr>
      <w:r>
        <w:t>PASS Text: malformed load throws and releases the file</w:t>
      </w:r>
    </w:p>
    <w:p w14:paraId="6AD715F1" w14:textId="77777777" w:rsidR="00822E38" w:rsidRDefault="00000000">
      <w:pPr>
        <w:pStyle w:val="SourceCode"/>
      </w:pPr>
      <w:r>
        <w:t>PASS Text: locked destination failure preserves data and releases handles</w:t>
      </w:r>
    </w:p>
    <w:p w14:paraId="5871B3E3" w14:textId="77777777" w:rsidR="00822E38" w:rsidRDefault="00000000">
      <w:pPr>
        <w:pStyle w:val="SourceCode"/>
      </w:pPr>
      <w:r>
        <w:t>PASS JSON: missing and zero-byte files load empty</w:t>
      </w:r>
    </w:p>
    <w:p w14:paraId="1D0EF6B1" w14:textId="77777777" w:rsidR="00822E38" w:rsidRDefault="00000000">
      <w:pPr>
        <w:pStyle w:val="SourceCode"/>
      </w:pPr>
      <w:r>
        <w:t>PASS JSON: first append creates a file and round-trips one entry</w:t>
      </w:r>
    </w:p>
    <w:p w14:paraId="621A9501" w14:textId="77777777" w:rsidR="00822E38" w:rsidRDefault="00000000">
      <w:pPr>
        <w:pStyle w:val="SourceCode"/>
      </w:pPr>
      <w:r>
        <w:t>PASS JSON: repeated calls preserve order and values across fresh instances</w:t>
      </w:r>
    </w:p>
    <w:p w14:paraId="30D323C0" w14:textId="77777777" w:rsidR="00822E38" w:rsidRDefault="00000000">
      <w:pPr>
        <w:pStyle w:val="SourceCode"/>
      </w:pPr>
      <w:r>
        <w:t>PASS JSON: empty append is harmless</w:t>
      </w:r>
    </w:p>
    <w:p w14:paraId="2F0F552B" w14:textId="77777777" w:rsidR="00822E38" w:rsidRDefault="00000000">
      <w:pPr>
        <w:pStyle w:val="SourceCode"/>
      </w:pPr>
      <w:r>
        <w:t>PASS JSON: equal input entries are stored once per occurrence</w:t>
      </w:r>
    </w:p>
    <w:p w14:paraId="7A4312FB" w14:textId="77777777" w:rsidR="00822E38" w:rsidRDefault="00000000">
      <w:pPr>
        <w:pStyle w:val="SourceCode"/>
      </w:pPr>
      <w:r>
        <w:t>PASS JSON: lazy input is enumerated exactly once and disposed</w:t>
      </w:r>
    </w:p>
    <w:p w14:paraId="7A3C2882" w14:textId="77777777" w:rsidR="00822E38" w:rsidRDefault="00000000">
      <w:pPr>
        <w:pStyle w:val="SourceCode"/>
      </w:pPr>
      <w:r>
        <w:t>PASS JSON: input enumeration failure preserves previous bytes</w:t>
      </w:r>
    </w:p>
    <w:p w14:paraId="70EAF0D8" w14:textId="77777777" w:rsidR="00822E38" w:rsidRDefault="00000000">
      <w:pPr>
        <w:pStyle w:val="SourceCode"/>
      </w:pPr>
      <w:r>
        <w:t>PASS JSON: invalid batch does not partially append</w:t>
      </w:r>
    </w:p>
    <w:p w14:paraId="002684C9" w14:textId="77777777" w:rsidR="00822E38" w:rsidRDefault="00000000">
      <w:pPr>
        <w:pStyle w:val="SourceCode"/>
      </w:pPr>
      <w:r>
        <w:t>PASS JSON: malformed load throws and releases the file</w:t>
      </w:r>
    </w:p>
    <w:p w14:paraId="60C0BF4D" w14:textId="77777777" w:rsidR="00822E38" w:rsidRDefault="00000000">
      <w:pPr>
        <w:pStyle w:val="SourceCode"/>
      </w:pPr>
      <w:r>
        <w:t>PASS JSON: locked destination failure preserves data and releases handles</w:t>
      </w:r>
    </w:p>
    <w:p w14:paraId="5D77D439" w14:textId="77777777" w:rsidR="00822E38" w:rsidRDefault="00000000">
      <w:pPr>
        <w:pStyle w:val="SourceCode"/>
      </w:pPr>
      <w:r>
        <w:t>PASS JSON: appending to malformed data rejects it without overwriting</w:t>
      </w:r>
    </w:p>
    <w:p w14:paraId="59158278" w14:textId="77777777" w:rsidR="00822E38" w:rsidRDefault="00000000">
      <w:pPr>
        <w:pStyle w:val="SourceCode"/>
      </w:pPr>
      <w:r>
        <w:t>Checks: 25 passed, 0 failed.</w:t>
      </w:r>
    </w:p>
    <w:p w14:paraId="293B27C9" w14:textId="77777777" w:rsidR="00822E38" w:rsidRDefault="00000000">
      <w:pPr>
        <w:pStyle w:val="Heading2"/>
      </w:pPr>
      <w:r>
        <w:t>Complete check runner</w:t>
      </w:r>
    </w:p>
    <w:p w14:paraId="5D721CF7" w14:textId="77777777" w:rsidR="00822E38" w:rsidRDefault="00000000">
      <w:pPr>
        <w:keepNext/>
      </w:pPr>
      <w:r>
        <w:rPr>
          <w:b/>
        </w:rPr>
        <w:t>Checks/AssignmentChecks.cs</w:t>
      </w:r>
    </w:p>
    <w:p w14:paraId="7DCE0C7D" w14:textId="77777777" w:rsidR="00822E38" w:rsidRDefault="00000000">
      <w:pPr>
        <w:pStyle w:val="SourceCode"/>
        <w:keepNext/>
      </w:pPr>
      <w:r>
        <w:t>using System.Globalization;</w:t>
      </w:r>
    </w:p>
    <w:p w14:paraId="64C212AA" w14:textId="77777777" w:rsidR="00822E38" w:rsidRDefault="00000000">
      <w:pPr>
        <w:pStyle w:val="SourceCode"/>
        <w:keepNext/>
      </w:pPr>
      <w:r>
        <w:t>using System.Text.Json;</w:t>
      </w:r>
    </w:p>
    <w:p w14:paraId="0452FC52" w14:textId="77777777" w:rsidR="00822E38" w:rsidRDefault="00822E38">
      <w:pPr>
        <w:pStyle w:val="SourceCode"/>
        <w:keepNext/>
      </w:pPr>
    </w:p>
    <w:p w14:paraId="7EA6933A" w14:textId="77777777" w:rsidR="00822E38" w:rsidRDefault="00000000">
      <w:pPr>
        <w:pStyle w:val="SourceCode"/>
        <w:keepNext/>
      </w:pPr>
      <w:r>
        <w:t>namespace IFP4;</w:t>
      </w:r>
    </w:p>
    <w:p w14:paraId="576B162C" w14:textId="77777777" w:rsidR="00822E38" w:rsidRDefault="00822E38">
      <w:pPr>
        <w:pStyle w:val="SourceCode"/>
        <w:keepNext/>
      </w:pPr>
    </w:p>
    <w:p w14:paraId="423E8ACC" w14:textId="77777777" w:rsidR="00822E38" w:rsidRDefault="00000000">
      <w:pPr>
        <w:pStyle w:val="SourceCode"/>
      </w:pPr>
      <w:r>
        <w:t>public static class AssignmentChecks</w:t>
      </w:r>
    </w:p>
    <w:p w14:paraId="745F94C4" w14:textId="77777777" w:rsidR="00822E38" w:rsidRDefault="00000000">
      <w:pPr>
        <w:pStyle w:val="SourceCode"/>
      </w:pPr>
      <w:r>
        <w:t>{</w:t>
      </w:r>
    </w:p>
    <w:p w14:paraId="11DB092F" w14:textId="77777777" w:rsidR="00822E38" w:rsidRDefault="00000000">
      <w:pPr>
        <w:pStyle w:val="SourceCode"/>
      </w:pPr>
      <w:r>
        <w:t xml:space="preserve">    private static readonly DateTimeOffset Timestamp =</w:t>
      </w:r>
    </w:p>
    <w:p w14:paraId="1AFC0BCB" w14:textId="77777777" w:rsidR="00822E38" w:rsidRDefault="00000000">
      <w:pPr>
        <w:pStyle w:val="SourceCode"/>
      </w:pPr>
      <w:r>
        <w:t xml:space="preserve">        new DateTimeOffset(2026, 10, 3, 9, 15, 20, TimeSpan.FromHours(5)).AddTicks(1234567);</w:t>
      </w:r>
    </w:p>
    <w:p w14:paraId="525D3BAB" w14:textId="77777777" w:rsidR="00822E38" w:rsidRDefault="00822E38">
      <w:pPr>
        <w:pStyle w:val="SourceCode"/>
      </w:pPr>
    </w:p>
    <w:p w14:paraId="5DC6EF8D" w14:textId="77777777" w:rsidR="00822E38" w:rsidRDefault="00000000">
      <w:pPr>
        <w:pStyle w:val="SourceCode"/>
      </w:pPr>
      <w:r>
        <w:t xml:space="preserve">    private static readonly AttendanceEntry[] Entries =</w:t>
      </w:r>
    </w:p>
    <w:p w14:paraId="33E0EBA9" w14:textId="77777777" w:rsidR="00822E38" w:rsidRDefault="00000000">
      <w:pPr>
        <w:pStyle w:val="SourceCode"/>
      </w:pPr>
      <w:r>
        <w:t xml:space="preserve">    [</w:t>
      </w:r>
    </w:p>
    <w:p w14:paraId="56BD7A66" w14:textId="77777777" w:rsidR="00822E38" w:rsidRDefault="00000000">
      <w:pPr>
        <w:pStyle w:val="SourceCode"/>
      </w:pPr>
      <w:r>
        <w:t xml:space="preserve">        new("Alimzhan Almukhambetov", Timestamp),</w:t>
      </w:r>
    </w:p>
    <w:p w14:paraId="3E0D8A40" w14:textId="77777777" w:rsidR="00822E38" w:rsidRDefault="00000000">
      <w:pPr>
        <w:pStyle w:val="SourceCode"/>
      </w:pPr>
      <w:r>
        <w:t xml:space="preserve">        new("Ақбота, \"A\"\tB\nC\\D 🙂", Timestamp.AddMinutes(1))</w:t>
      </w:r>
    </w:p>
    <w:p w14:paraId="287D8202" w14:textId="77777777" w:rsidR="00822E38" w:rsidRDefault="00000000">
      <w:pPr>
        <w:pStyle w:val="SourceCode"/>
      </w:pPr>
      <w:r>
        <w:t xml:space="preserve">    ];</w:t>
      </w:r>
    </w:p>
    <w:p w14:paraId="71F14883" w14:textId="77777777" w:rsidR="00822E38" w:rsidRDefault="00822E38">
      <w:pPr>
        <w:pStyle w:val="SourceCode"/>
      </w:pPr>
    </w:p>
    <w:p w14:paraId="5077B5DC" w14:textId="77777777" w:rsidR="00822E38" w:rsidRDefault="00000000">
      <w:pPr>
        <w:pStyle w:val="SourceCode"/>
      </w:pPr>
      <w:r>
        <w:t xml:space="preserve">    public static int Run()</w:t>
      </w:r>
    </w:p>
    <w:p w14:paraId="1B88A4E5" w14:textId="77777777" w:rsidR="00822E38" w:rsidRDefault="00000000">
      <w:pPr>
        <w:pStyle w:val="SourceCode"/>
      </w:pPr>
      <w:r>
        <w:t xml:space="preserve">    {</w:t>
      </w:r>
    </w:p>
    <w:p w14:paraId="642AB537" w14:textId="77777777" w:rsidR="00822E38" w:rsidRDefault="00000000">
      <w:pPr>
        <w:pStyle w:val="SourceCode"/>
      </w:pPr>
      <w:r>
        <w:t xml:space="preserve">        string root = Path.Combine(Path.GetTempPath(), "IFP4-checks-" + Guid.NewGuid().ToString("N"));</w:t>
      </w:r>
    </w:p>
    <w:p w14:paraId="5576D885" w14:textId="77777777" w:rsidR="00822E38" w:rsidRDefault="00000000">
      <w:pPr>
        <w:pStyle w:val="SourceCode"/>
      </w:pPr>
      <w:r>
        <w:t xml:space="preserve">        Directory.CreateDirectory(root);</w:t>
      </w:r>
    </w:p>
    <w:p w14:paraId="4B5D427A" w14:textId="77777777" w:rsidR="00822E38" w:rsidRDefault="00000000">
      <w:pPr>
        <w:pStyle w:val="SourceCode"/>
      </w:pPr>
      <w:r>
        <w:t xml:space="preserve">        int passed = 0, failed = 0;</w:t>
      </w:r>
    </w:p>
    <w:p w14:paraId="53CC2C31" w14:textId="77777777" w:rsidR="00822E38" w:rsidRDefault="00822E38">
      <w:pPr>
        <w:pStyle w:val="SourceCode"/>
      </w:pPr>
    </w:p>
    <w:p w14:paraId="5AC846E4" w14:textId="77777777" w:rsidR="00822E38" w:rsidRDefault="00000000">
      <w:pPr>
        <w:pStyle w:val="SourceCode"/>
      </w:pPr>
      <w:r>
        <w:t xml:space="preserve">        void Check(string name, Action action)</w:t>
      </w:r>
    </w:p>
    <w:p w14:paraId="505472AB" w14:textId="77777777" w:rsidR="00822E38" w:rsidRDefault="00000000">
      <w:pPr>
        <w:pStyle w:val="SourceCode"/>
      </w:pPr>
      <w:r>
        <w:t xml:space="preserve">        {</w:t>
      </w:r>
    </w:p>
    <w:p w14:paraId="52BFDBCB" w14:textId="77777777" w:rsidR="00822E38" w:rsidRDefault="00000000">
      <w:pPr>
        <w:pStyle w:val="SourceCode"/>
      </w:pPr>
      <w:r>
        <w:lastRenderedPageBreak/>
        <w:t xml:space="preserve">            try</w:t>
      </w:r>
    </w:p>
    <w:p w14:paraId="255FD423" w14:textId="77777777" w:rsidR="00822E38" w:rsidRDefault="00000000">
      <w:pPr>
        <w:pStyle w:val="SourceCode"/>
      </w:pPr>
      <w:r>
        <w:t xml:space="preserve">            {</w:t>
      </w:r>
    </w:p>
    <w:p w14:paraId="685A10F0" w14:textId="77777777" w:rsidR="00822E38" w:rsidRDefault="00000000">
      <w:pPr>
        <w:pStyle w:val="SourceCode"/>
      </w:pPr>
      <w:r>
        <w:t xml:space="preserve">                action();</w:t>
      </w:r>
    </w:p>
    <w:p w14:paraId="6248B94D" w14:textId="77777777" w:rsidR="00822E38" w:rsidRDefault="00000000">
      <w:pPr>
        <w:pStyle w:val="SourceCode"/>
      </w:pPr>
      <w:r>
        <w:t xml:space="preserve">                passed++;</w:t>
      </w:r>
    </w:p>
    <w:p w14:paraId="1AF9B151" w14:textId="77777777" w:rsidR="00822E38" w:rsidRDefault="00000000">
      <w:pPr>
        <w:pStyle w:val="SourceCode"/>
      </w:pPr>
      <w:r>
        <w:t xml:space="preserve">                Console.WriteLine($"PASS {name}");</w:t>
      </w:r>
    </w:p>
    <w:p w14:paraId="78142AF1" w14:textId="77777777" w:rsidR="00822E38" w:rsidRDefault="00000000">
      <w:pPr>
        <w:pStyle w:val="SourceCode"/>
      </w:pPr>
      <w:r>
        <w:t xml:space="preserve">            }</w:t>
      </w:r>
    </w:p>
    <w:p w14:paraId="38C05A6F" w14:textId="77777777" w:rsidR="00822E38" w:rsidRDefault="00000000">
      <w:pPr>
        <w:pStyle w:val="SourceCode"/>
      </w:pPr>
      <w:r>
        <w:t xml:space="preserve">            catch (Exception error)</w:t>
      </w:r>
    </w:p>
    <w:p w14:paraId="465A29F8" w14:textId="77777777" w:rsidR="00822E38" w:rsidRDefault="00000000">
      <w:pPr>
        <w:pStyle w:val="SourceCode"/>
      </w:pPr>
      <w:r>
        <w:t xml:space="preserve">            {</w:t>
      </w:r>
    </w:p>
    <w:p w14:paraId="0C08DA2D" w14:textId="77777777" w:rsidR="00822E38" w:rsidRDefault="00000000">
      <w:pPr>
        <w:pStyle w:val="SourceCode"/>
      </w:pPr>
      <w:r>
        <w:t xml:space="preserve">                failed++;</w:t>
      </w:r>
    </w:p>
    <w:p w14:paraId="4AA6A3F9" w14:textId="77777777" w:rsidR="00822E38" w:rsidRDefault="00000000">
      <w:pPr>
        <w:pStyle w:val="SourceCode"/>
      </w:pPr>
      <w:r>
        <w:t xml:space="preserve">                Console.WriteLine($"FAIL {name}: {error.GetType().Name}: {error.Message}");</w:t>
      </w:r>
    </w:p>
    <w:p w14:paraId="75ED6710" w14:textId="77777777" w:rsidR="00822E38" w:rsidRDefault="00000000">
      <w:pPr>
        <w:pStyle w:val="SourceCode"/>
      </w:pPr>
      <w:r>
        <w:t xml:space="preserve">            }</w:t>
      </w:r>
    </w:p>
    <w:p w14:paraId="2F97C853" w14:textId="77777777" w:rsidR="00822E38" w:rsidRDefault="00000000">
      <w:pPr>
        <w:pStyle w:val="SourceCode"/>
      </w:pPr>
      <w:r>
        <w:t xml:space="preserve">        }</w:t>
      </w:r>
    </w:p>
    <w:p w14:paraId="6CECE733" w14:textId="77777777" w:rsidR="00822E38" w:rsidRDefault="00822E38">
      <w:pPr>
        <w:pStyle w:val="SourceCode"/>
      </w:pPr>
    </w:p>
    <w:p w14:paraId="576E8191" w14:textId="77777777" w:rsidR="00822E38" w:rsidRDefault="00000000">
      <w:pPr>
        <w:pStyle w:val="SourceCode"/>
      </w:pPr>
      <w:r>
        <w:t xml:space="preserve">        try</w:t>
      </w:r>
    </w:p>
    <w:p w14:paraId="456D8333" w14:textId="77777777" w:rsidR="00822E38" w:rsidRDefault="00000000">
      <w:pPr>
        <w:pStyle w:val="SourceCode"/>
      </w:pPr>
      <w:r>
        <w:t xml:space="preserve">        {</w:t>
      </w:r>
    </w:p>
    <w:p w14:paraId="154F081B" w14:textId="77777777" w:rsidR="00822E38" w:rsidRDefault="00000000">
      <w:pPr>
        <w:pStyle w:val="SourceCode"/>
      </w:pPr>
      <w:r>
        <w:t xml:space="preserve">            Check("Pure text conversion preserves special characters and timestamp offset", () =&gt;</w:t>
      </w:r>
    </w:p>
    <w:p w14:paraId="13F6BFB7" w14:textId="77777777" w:rsidR="00822E38" w:rsidRDefault="00000000">
      <w:pPr>
        <w:pStyle w:val="SourceCode"/>
      </w:pPr>
      <w:r>
        <w:t xml:space="preserve">            {</w:t>
      </w:r>
    </w:p>
    <w:p w14:paraId="7C258307" w14:textId="77777777" w:rsidR="00822E38" w:rsidRDefault="00000000">
      <w:pPr>
        <w:pStyle w:val="SourceCode"/>
      </w:pPr>
      <w:r>
        <w:t xml:space="preserve">                string[] names = ["Alice", "A, B", "\"Quoted\"", "Қазақша", "Tab\tName",</w:t>
      </w:r>
    </w:p>
    <w:p w14:paraId="4620A28C" w14:textId="77777777" w:rsidR="00822E38" w:rsidRDefault="00000000">
      <w:pPr>
        <w:pStyle w:val="SourceCode"/>
      </w:pPr>
      <w:r>
        <w:t xml:space="preserve">                    "Line\nBreak", "Carriage\rReturn", "Slash\\Name", "🙂 Student"];</w:t>
      </w:r>
    </w:p>
    <w:p w14:paraId="6D08AA33" w14:textId="77777777" w:rsidR="00822E38" w:rsidRDefault="00000000">
      <w:pPr>
        <w:pStyle w:val="SourceCode"/>
      </w:pPr>
      <w:r>
        <w:t xml:space="preserve">                foreach (string name in names)</w:t>
      </w:r>
    </w:p>
    <w:p w14:paraId="00766277" w14:textId="77777777" w:rsidR="00822E38" w:rsidRDefault="00000000">
      <w:pPr>
        <w:pStyle w:val="SourceCode"/>
      </w:pPr>
      <w:r>
        <w:t xml:space="preserve">                {</w:t>
      </w:r>
    </w:p>
    <w:p w14:paraId="58AC0D20" w14:textId="77777777" w:rsidR="00822E38" w:rsidRDefault="00000000">
      <w:pPr>
        <w:pStyle w:val="SourceCode"/>
      </w:pPr>
      <w:r>
        <w:t xml:space="preserve">                    var entry = new AttendanceEntry(name, Timestamp);</w:t>
      </w:r>
    </w:p>
    <w:p w14:paraId="5B8070AC" w14:textId="77777777" w:rsidR="00822E38" w:rsidRDefault="00000000">
      <w:pPr>
        <w:pStyle w:val="SourceCode"/>
      </w:pPr>
      <w:r>
        <w:t xml:space="preserve">                    string line = AttendanceTextFormat.Serialize(entry);</w:t>
      </w:r>
    </w:p>
    <w:p w14:paraId="696F58F0" w14:textId="77777777" w:rsidR="00822E38" w:rsidRDefault="00000000">
      <w:pPr>
        <w:pStyle w:val="SourceCode"/>
      </w:pPr>
      <w:r>
        <w:t xml:space="preserve">                    Assert(!line.Contains('\r') &amp;&amp; !line.Contains('\n'), "One entry must occupy one physical line.");</w:t>
      </w:r>
    </w:p>
    <w:p w14:paraId="6FB3E2F3" w14:textId="77777777" w:rsidR="00822E38" w:rsidRDefault="00000000">
      <w:pPr>
        <w:pStyle w:val="SourceCode"/>
      </w:pPr>
      <w:r>
        <w:t xml:space="preserve">                    SameEntries([entry], [AttendanceTextFormat.Deserialize(line)]);</w:t>
      </w:r>
    </w:p>
    <w:p w14:paraId="63167677" w14:textId="77777777" w:rsidR="00822E38" w:rsidRDefault="00000000">
      <w:pPr>
        <w:pStyle w:val="SourceCode"/>
      </w:pPr>
      <w:r>
        <w:t xml:space="preserve">                }</w:t>
      </w:r>
    </w:p>
    <w:p w14:paraId="6FCBAC89" w14:textId="77777777" w:rsidR="00822E38" w:rsidRDefault="00000000">
      <w:pPr>
        <w:pStyle w:val="SourceCode"/>
      </w:pPr>
      <w:r>
        <w:t xml:space="preserve">            });</w:t>
      </w:r>
    </w:p>
    <w:p w14:paraId="73A706E4" w14:textId="77777777" w:rsidR="00822E38" w:rsidRDefault="00000000">
      <w:pPr>
        <w:pStyle w:val="SourceCode"/>
      </w:pPr>
      <w:r>
        <w:t xml:space="preserve">            Check("Text format is invariant across cultures", () =&gt;</w:t>
      </w:r>
    </w:p>
    <w:p w14:paraId="69C0543C" w14:textId="77777777" w:rsidR="00822E38" w:rsidRDefault="00000000">
      <w:pPr>
        <w:pStyle w:val="SourceCode"/>
      </w:pPr>
      <w:r>
        <w:t xml:space="preserve">            {</w:t>
      </w:r>
    </w:p>
    <w:p w14:paraId="126C61EF" w14:textId="77777777" w:rsidR="00822E38" w:rsidRDefault="00000000">
      <w:pPr>
        <w:pStyle w:val="SourceCode"/>
      </w:pPr>
      <w:r>
        <w:t xml:space="preserve">                CultureInfo originalCulture = CultureInfo.CurrentCulture;</w:t>
      </w:r>
    </w:p>
    <w:p w14:paraId="62F5C306" w14:textId="77777777" w:rsidR="00822E38" w:rsidRDefault="00000000">
      <w:pPr>
        <w:pStyle w:val="SourceCode"/>
      </w:pPr>
      <w:r>
        <w:t xml:space="preserve">                CultureInfo originalUiCulture = CultureInfo.CurrentUICulture;</w:t>
      </w:r>
    </w:p>
    <w:p w14:paraId="094795AC" w14:textId="77777777" w:rsidR="00822E38" w:rsidRDefault="00000000">
      <w:pPr>
        <w:pStyle w:val="SourceCode"/>
      </w:pPr>
      <w:r>
        <w:t xml:space="preserve">                try</w:t>
      </w:r>
    </w:p>
    <w:p w14:paraId="1A45AED2" w14:textId="77777777" w:rsidR="00822E38" w:rsidRDefault="00000000">
      <w:pPr>
        <w:pStyle w:val="SourceCode"/>
      </w:pPr>
      <w:r>
        <w:t xml:space="preserve">                {</w:t>
      </w:r>
    </w:p>
    <w:p w14:paraId="7E505EC4" w14:textId="77777777" w:rsidR="00822E38" w:rsidRDefault="00000000">
      <w:pPr>
        <w:pStyle w:val="SourceCode"/>
      </w:pPr>
      <w:r>
        <w:t xml:space="preserve">                    CultureInfo.CurrentCulture = CultureInfo.GetCultureInfo("fr-FR");</w:t>
      </w:r>
    </w:p>
    <w:p w14:paraId="6C50730C" w14:textId="77777777" w:rsidR="00822E38" w:rsidRDefault="00000000">
      <w:pPr>
        <w:pStyle w:val="SourceCode"/>
      </w:pPr>
      <w:r>
        <w:t xml:space="preserve">                    string french = AttendanceTextFormat.Serialize(Entries[0]);</w:t>
      </w:r>
    </w:p>
    <w:p w14:paraId="655A7849" w14:textId="77777777" w:rsidR="00822E38" w:rsidRDefault="00000000">
      <w:pPr>
        <w:pStyle w:val="SourceCode"/>
      </w:pPr>
      <w:r>
        <w:t xml:space="preserve">                    CultureInfo.CurrentCulture = CultureInfo.GetCultureInfo("ar-SA");</w:t>
      </w:r>
    </w:p>
    <w:p w14:paraId="5AC57C22" w14:textId="77777777" w:rsidR="00822E38" w:rsidRDefault="00000000">
      <w:pPr>
        <w:pStyle w:val="SourceCode"/>
      </w:pPr>
      <w:r>
        <w:t xml:space="preserve">                    CultureInfo.CurrentUICulture = CultureInfo.CurrentCulture;</w:t>
      </w:r>
    </w:p>
    <w:p w14:paraId="6538089B" w14:textId="77777777" w:rsidR="00822E38" w:rsidRDefault="00000000">
      <w:pPr>
        <w:pStyle w:val="SourceCode"/>
      </w:pPr>
      <w:r>
        <w:t xml:space="preserve">                    Assert(french == AttendanceTextFormat.Serialize(Entries[0]), "Culture changed the serialized text.");</w:t>
      </w:r>
    </w:p>
    <w:p w14:paraId="31AEFD7F" w14:textId="77777777" w:rsidR="00822E38" w:rsidRDefault="00000000">
      <w:pPr>
        <w:pStyle w:val="SourceCode"/>
      </w:pPr>
      <w:r>
        <w:t xml:space="preserve">                    Assert(french.StartsWith("2026-10-03T09:15:20.1234567+05:00\t", StringComparison.Ordinal),</w:t>
      </w:r>
    </w:p>
    <w:p w14:paraId="213FCD27" w14:textId="77777777" w:rsidR="00822E38" w:rsidRDefault="00000000">
      <w:pPr>
        <w:pStyle w:val="SourceCode"/>
      </w:pPr>
      <w:r>
        <w:t xml:space="preserve">                        "Expected an invariant round-trip timestamp followed by a tab.");</w:t>
      </w:r>
    </w:p>
    <w:p w14:paraId="27AE06BE" w14:textId="77777777" w:rsidR="00822E38" w:rsidRDefault="00000000">
      <w:pPr>
        <w:pStyle w:val="SourceCode"/>
      </w:pPr>
      <w:r>
        <w:t xml:space="preserve">                    SameEntries([Entries[0]], [AttendanceTextFormat.Deserialize(french)]);</w:t>
      </w:r>
    </w:p>
    <w:p w14:paraId="5A457BFE" w14:textId="77777777" w:rsidR="00822E38" w:rsidRDefault="00000000">
      <w:pPr>
        <w:pStyle w:val="SourceCode"/>
      </w:pPr>
      <w:r>
        <w:t xml:space="preserve">                }</w:t>
      </w:r>
    </w:p>
    <w:p w14:paraId="36B2985D" w14:textId="77777777" w:rsidR="00822E38" w:rsidRDefault="00000000">
      <w:pPr>
        <w:pStyle w:val="SourceCode"/>
      </w:pPr>
      <w:r>
        <w:t xml:space="preserve">                finally</w:t>
      </w:r>
    </w:p>
    <w:p w14:paraId="7C8C007F" w14:textId="77777777" w:rsidR="00822E38" w:rsidRDefault="00000000">
      <w:pPr>
        <w:pStyle w:val="SourceCode"/>
      </w:pPr>
      <w:r>
        <w:t xml:space="preserve">                {</w:t>
      </w:r>
    </w:p>
    <w:p w14:paraId="21FC0ABD" w14:textId="77777777" w:rsidR="00822E38" w:rsidRDefault="00000000">
      <w:pPr>
        <w:pStyle w:val="SourceCode"/>
      </w:pPr>
      <w:r>
        <w:t xml:space="preserve">                    CultureInfo.CurrentCulture = originalCulture;</w:t>
      </w:r>
    </w:p>
    <w:p w14:paraId="5D34BF36" w14:textId="77777777" w:rsidR="00822E38" w:rsidRDefault="00000000">
      <w:pPr>
        <w:pStyle w:val="SourceCode"/>
      </w:pPr>
      <w:r>
        <w:t xml:space="preserve">                    CultureInfo.CurrentUICulture = originalUiCulture;</w:t>
      </w:r>
    </w:p>
    <w:p w14:paraId="4B98708E" w14:textId="77777777" w:rsidR="00822E38" w:rsidRDefault="00000000">
      <w:pPr>
        <w:pStyle w:val="SourceCode"/>
      </w:pPr>
      <w:r>
        <w:t xml:space="preserve">                }</w:t>
      </w:r>
    </w:p>
    <w:p w14:paraId="3222CDAE" w14:textId="77777777" w:rsidR="00822E38" w:rsidRDefault="00000000">
      <w:pPr>
        <w:pStyle w:val="SourceCode"/>
      </w:pPr>
      <w:r>
        <w:t xml:space="preserve">            });</w:t>
      </w:r>
    </w:p>
    <w:p w14:paraId="7C395ABC" w14:textId="77777777" w:rsidR="00822E38" w:rsidRDefault="00000000">
      <w:pPr>
        <w:pStyle w:val="SourceCode"/>
      </w:pPr>
      <w:r>
        <w:t xml:space="preserve">            Check("Malformed text records are rejected", () =&gt;</w:t>
      </w:r>
    </w:p>
    <w:p w14:paraId="3F5AC5EC" w14:textId="77777777" w:rsidR="00822E38" w:rsidRDefault="00000000">
      <w:pPr>
        <w:pStyle w:val="SourceCode"/>
      </w:pPr>
      <w:r>
        <w:t xml:space="preserve">            {</w:t>
      </w:r>
    </w:p>
    <w:p w14:paraId="1867D0AB" w14:textId="77777777" w:rsidR="00822E38" w:rsidRDefault="00000000">
      <w:pPr>
        <w:pStyle w:val="SourceCode"/>
      </w:pPr>
      <w:r>
        <w:t xml:space="preserve">                const string prefix = "2026-10-03T09:15:20.1234567+05:00\t";</w:t>
      </w:r>
    </w:p>
    <w:p w14:paraId="61BCF31B" w14:textId="77777777" w:rsidR="00822E38" w:rsidRDefault="00000000">
      <w:pPr>
        <w:pStyle w:val="SourceCode"/>
      </w:pPr>
      <w:r>
        <w:t xml:space="preserve">                string[] invalid = ["", "no separator", "not-a-date\t\"Alice\"", prefix + "Alice",</w:t>
      </w:r>
    </w:p>
    <w:p w14:paraId="28C73B7C" w14:textId="77777777" w:rsidR="00822E38" w:rsidRDefault="00000000">
      <w:pPr>
        <w:pStyle w:val="SourceCode"/>
      </w:pPr>
      <w:r>
        <w:t xml:space="preserve">                    prefix + "null", prefix + "123", prefix + "\"\"", prefix + "\"   \"",</w:t>
      </w:r>
    </w:p>
    <w:p w14:paraId="7E41D45E" w14:textId="77777777" w:rsidR="00822E38" w:rsidRDefault="00000000">
      <w:pPr>
        <w:pStyle w:val="SourceCode"/>
      </w:pPr>
      <w:r>
        <w:t xml:space="preserve">                    prefix + "\"Alice\"\textra", prefix + "\"unterminated"];</w:t>
      </w:r>
    </w:p>
    <w:p w14:paraId="3E7D0F90" w14:textId="77777777" w:rsidR="00822E38" w:rsidRDefault="00000000">
      <w:pPr>
        <w:pStyle w:val="SourceCode"/>
      </w:pPr>
      <w:r>
        <w:t xml:space="preserve">                foreach (string line in invalid)</w:t>
      </w:r>
    </w:p>
    <w:p w14:paraId="5ECAD310" w14:textId="77777777" w:rsidR="00822E38" w:rsidRDefault="00000000">
      <w:pPr>
        <w:pStyle w:val="SourceCode"/>
      </w:pPr>
      <w:r>
        <w:t xml:space="preserve">                    Throws&lt;FormatException&gt;(() =&gt; AttendanceTextFormat.Deserialize(line));</w:t>
      </w:r>
    </w:p>
    <w:p w14:paraId="260FFF28" w14:textId="77777777" w:rsidR="00822E38" w:rsidRDefault="00000000">
      <w:pPr>
        <w:pStyle w:val="SourceCode"/>
      </w:pPr>
      <w:r>
        <w:t xml:space="preserve">            });</w:t>
      </w:r>
    </w:p>
    <w:p w14:paraId="4EBC5C0D" w14:textId="77777777" w:rsidR="00822E38" w:rsidRDefault="00000000">
      <w:pPr>
        <w:pStyle w:val="SourceCode"/>
      </w:pPr>
      <w:r>
        <w:t xml:space="preserve">            Check("Invalid entries are rejected before serialization", () =&gt;</w:t>
      </w:r>
    </w:p>
    <w:p w14:paraId="2B24333E" w14:textId="77777777" w:rsidR="00822E38" w:rsidRDefault="00000000">
      <w:pPr>
        <w:pStyle w:val="SourceCode"/>
      </w:pPr>
      <w:r>
        <w:t xml:space="preserve">            {</w:t>
      </w:r>
    </w:p>
    <w:p w14:paraId="26CEA72B" w14:textId="77777777" w:rsidR="00822E38" w:rsidRDefault="00000000">
      <w:pPr>
        <w:pStyle w:val="SourceCode"/>
      </w:pPr>
      <w:r>
        <w:lastRenderedPageBreak/>
        <w:t xml:space="preserve">                Throws&lt;ArgumentException&gt;(() =&gt; AttendanceTextFormat.Serialize(new AttendanceEntry(null!, Timestamp)));</w:t>
      </w:r>
    </w:p>
    <w:p w14:paraId="60EFE7B3" w14:textId="77777777" w:rsidR="00822E38" w:rsidRDefault="00000000">
      <w:pPr>
        <w:pStyle w:val="SourceCode"/>
      </w:pPr>
      <w:r>
        <w:t xml:space="preserve">                Throws&lt;ArgumentException&gt;(() =&gt; AttendanceTextFormat.Serialize(new AttendanceEntry("  ", Timestamp)));</w:t>
      </w:r>
    </w:p>
    <w:p w14:paraId="6E989804" w14:textId="77777777" w:rsidR="00822E38" w:rsidRDefault="00000000">
      <w:pPr>
        <w:pStyle w:val="SourceCode"/>
      </w:pPr>
      <w:r>
        <w:t xml:space="preserve">            });</w:t>
      </w:r>
    </w:p>
    <w:p w14:paraId="6F0CB10F" w14:textId="77777777" w:rsidR="00822E38" w:rsidRDefault="00822E38">
      <w:pPr>
        <w:pStyle w:val="SourceCode"/>
      </w:pPr>
    </w:p>
    <w:p w14:paraId="54F183F5" w14:textId="77777777" w:rsidR="00822E38" w:rsidRDefault="00000000">
      <w:pPr>
        <w:pStyle w:val="SourceCode"/>
      </w:pPr>
      <w:r>
        <w:t xml:space="preserve">            (string Name, Func&lt;string, IAttendanceStore&gt; Create)[] stores =</w:t>
      </w:r>
    </w:p>
    <w:p w14:paraId="5060436A" w14:textId="77777777" w:rsidR="00822E38" w:rsidRDefault="00000000">
      <w:pPr>
        <w:pStyle w:val="SourceCode"/>
      </w:pPr>
      <w:r>
        <w:t xml:space="preserve">            [</w:t>
      </w:r>
    </w:p>
    <w:p w14:paraId="18072B8D" w14:textId="77777777" w:rsidR="00822E38" w:rsidRDefault="00000000">
      <w:pPr>
        <w:pStyle w:val="SourceCode"/>
      </w:pPr>
      <w:r>
        <w:t xml:space="preserve">                ("Text", path =&gt; new TextLogStore(path)),</w:t>
      </w:r>
    </w:p>
    <w:p w14:paraId="661E853B" w14:textId="77777777" w:rsidR="00822E38" w:rsidRDefault="00000000">
      <w:pPr>
        <w:pStyle w:val="SourceCode"/>
      </w:pPr>
      <w:r>
        <w:t xml:space="preserve">                ("JSON", path =&gt; new JsonStore(path))</w:t>
      </w:r>
    </w:p>
    <w:p w14:paraId="3BEA0D70" w14:textId="77777777" w:rsidR="00822E38" w:rsidRDefault="00000000">
      <w:pPr>
        <w:pStyle w:val="SourceCode"/>
      </w:pPr>
      <w:r>
        <w:t xml:space="preserve">            ];</w:t>
      </w:r>
    </w:p>
    <w:p w14:paraId="1D1255D6" w14:textId="77777777" w:rsidR="00822E38" w:rsidRDefault="00000000">
      <w:pPr>
        <w:pStyle w:val="SourceCode"/>
      </w:pPr>
      <w:r>
        <w:t xml:space="preserve">            foreach (var (name, create) in stores)</w:t>
      </w:r>
    </w:p>
    <w:p w14:paraId="6373A58B" w14:textId="77777777" w:rsidR="00822E38" w:rsidRDefault="00000000">
      <w:pPr>
        <w:pStyle w:val="SourceCode"/>
      </w:pPr>
      <w:r>
        <w:t xml:space="preserve">            {</w:t>
      </w:r>
    </w:p>
    <w:p w14:paraId="66A2A52D" w14:textId="77777777" w:rsidR="00822E38" w:rsidRDefault="00000000">
      <w:pPr>
        <w:pStyle w:val="SourceCode"/>
      </w:pPr>
      <w:r>
        <w:t xml:space="preserve">                string FileFor(string test) =&gt; Path.Combine(root, name + "-" + test);</w:t>
      </w:r>
    </w:p>
    <w:p w14:paraId="08A7ADD5" w14:textId="77777777" w:rsidR="00822E38" w:rsidRDefault="00000000">
      <w:pPr>
        <w:pStyle w:val="SourceCode"/>
      </w:pPr>
      <w:r>
        <w:t xml:space="preserve">                Check($"{name}: missing and zero-byte files load empty", () =&gt;</w:t>
      </w:r>
    </w:p>
    <w:p w14:paraId="23C468DF" w14:textId="77777777" w:rsidR="00822E38" w:rsidRDefault="00000000">
      <w:pPr>
        <w:pStyle w:val="SourceCode"/>
      </w:pPr>
      <w:r>
        <w:t xml:space="preserve">                {</w:t>
      </w:r>
    </w:p>
    <w:p w14:paraId="40F7F819" w14:textId="77777777" w:rsidR="00822E38" w:rsidRDefault="00000000">
      <w:pPr>
        <w:pStyle w:val="SourceCode"/>
      </w:pPr>
      <w:r>
        <w:t xml:space="preserve">                    string path = FileFor("empty");</w:t>
      </w:r>
    </w:p>
    <w:p w14:paraId="03F59CB2" w14:textId="77777777" w:rsidR="00822E38" w:rsidRDefault="00000000">
      <w:pPr>
        <w:pStyle w:val="SourceCode"/>
      </w:pPr>
      <w:r>
        <w:t xml:space="preserve">                    SameEntries([], create(path).Load());</w:t>
      </w:r>
    </w:p>
    <w:p w14:paraId="00890254" w14:textId="77777777" w:rsidR="00822E38" w:rsidRDefault="00000000">
      <w:pPr>
        <w:pStyle w:val="SourceCode"/>
      </w:pPr>
      <w:r>
        <w:t xml:space="preserve">                    File.WriteAllText(path, "");</w:t>
      </w:r>
    </w:p>
    <w:p w14:paraId="232B03B2" w14:textId="77777777" w:rsidR="00822E38" w:rsidRDefault="00000000">
      <w:pPr>
        <w:pStyle w:val="SourceCode"/>
      </w:pPr>
      <w:r>
        <w:t xml:space="preserve">                    SameEntries([], create(path).Load());</w:t>
      </w:r>
    </w:p>
    <w:p w14:paraId="44397977" w14:textId="77777777" w:rsidR="00822E38" w:rsidRDefault="00000000">
      <w:pPr>
        <w:pStyle w:val="SourceCode"/>
      </w:pPr>
      <w:r>
        <w:t xml:space="preserve">                    AssertUnlocked(path);</w:t>
      </w:r>
    </w:p>
    <w:p w14:paraId="6BF5993D" w14:textId="77777777" w:rsidR="00822E38" w:rsidRDefault="00000000">
      <w:pPr>
        <w:pStyle w:val="SourceCode"/>
      </w:pPr>
      <w:r>
        <w:t xml:space="preserve">                });</w:t>
      </w:r>
    </w:p>
    <w:p w14:paraId="4804BAF0" w14:textId="77777777" w:rsidR="00822E38" w:rsidRDefault="00000000">
      <w:pPr>
        <w:pStyle w:val="SourceCode"/>
      </w:pPr>
      <w:r>
        <w:t xml:space="preserve">                Check($"{name}: first append creates a file and round-trips one entry", () =&gt;</w:t>
      </w:r>
    </w:p>
    <w:p w14:paraId="788453BD" w14:textId="77777777" w:rsidR="00822E38" w:rsidRDefault="00000000">
      <w:pPr>
        <w:pStyle w:val="SourceCode"/>
      </w:pPr>
      <w:r>
        <w:t xml:space="preserve">                {</w:t>
      </w:r>
    </w:p>
    <w:p w14:paraId="078D6F9A" w14:textId="77777777" w:rsidR="00822E38" w:rsidRDefault="00000000">
      <w:pPr>
        <w:pStyle w:val="SourceCode"/>
      </w:pPr>
      <w:r>
        <w:t xml:space="preserve">                    string path = FileFor("singleton");</w:t>
      </w:r>
    </w:p>
    <w:p w14:paraId="57FF16D3" w14:textId="77777777" w:rsidR="00822E38" w:rsidRDefault="00000000">
      <w:pPr>
        <w:pStyle w:val="SourceCode"/>
      </w:pPr>
      <w:r>
        <w:t xml:space="preserve">                    create(path).Append([Entries[0]]);</w:t>
      </w:r>
    </w:p>
    <w:p w14:paraId="701B791C" w14:textId="77777777" w:rsidR="00822E38" w:rsidRDefault="00000000">
      <w:pPr>
        <w:pStyle w:val="SourceCode"/>
      </w:pPr>
      <w:r>
        <w:t xml:space="preserve">                    Assert(File.Exists(path), "Append did not create the file.");</w:t>
      </w:r>
    </w:p>
    <w:p w14:paraId="69022CEB" w14:textId="77777777" w:rsidR="00822E38" w:rsidRDefault="00000000">
      <w:pPr>
        <w:pStyle w:val="SourceCode"/>
      </w:pPr>
      <w:r>
        <w:t xml:space="preserve">                    AssertUnlocked(path);</w:t>
      </w:r>
    </w:p>
    <w:p w14:paraId="1382160E" w14:textId="77777777" w:rsidR="00822E38" w:rsidRDefault="00000000">
      <w:pPr>
        <w:pStyle w:val="SourceCode"/>
      </w:pPr>
      <w:r>
        <w:t xml:space="preserve">                    SameEntries([Entries[0]], create(path).Load());</w:t>
      </w:r>
    </w:p>
    <w:p w14:paraId="0094D308" w14:textId="77777777" w:rsidR="00822E38" w:rsidRDefault="00000000">
      <w:pPr>
        <w:pStyle w:val="SourceCode"/>
      </w:pPr>
      <w:r>
        <w:t xml:space="preserve">                    AssertUnlocked(path);</w:t>
      </w:r>
    </w:p>
    <w:p w14:paraId="6870995E" w14:textId="77777777" w:rsidR="00822E38" w:rsidRDefault="00000000">
      <w:pPr>
        <w:pStyle w:val="SourceCode"/>
      </w:pPr>
      <w:r>
        <w:t xml:space="preserve">                });</w:t>
      </w:r>
    </w:p>
    <w:p w14:paraId="42B8A595" w14:textId="77777777" w:rsidR="00822E38" w:rsidRDefault="00000000">
      <w:pPr>
        <w:pStyle w:val="SourceCode"/>
      </w:pPr>
      <w:r>
        <w:t xml:space="preserve">                Check($"{name}: repeated calls preserve order and values across fresh instances", () =&gt;</w:t>
      </w:r>
    </w:p>
    <w:p w14:paraId="40B522CA" w14:textId="77777777" w:rsidR="00822E38" w:rsidRDefault="00000000">
      <w:pPr>
        <w:pStyle w:val="SourceCode"/>
      </w:pPr>
      <w:r>
        <w:t xml:space="preserve">                {</w:t>
      </w:r>
    </w:p>
    <w:p w14:paraId="00047B2D" w14:textId="77777777" w:rsidR="00822E38" w:rsidRDefault="00000000">
      <w:pPr>
        <w:pStyle w:val="SourceCode"/>
      </w:pPr>
      <w:r>
        <w:t xml:space="preserve">                    string path = FileFor("runs");</w:t>
      </w:r>
    </w:p>
    <w:p w14:paraId="46F60E04" w14:textId="77777777" w:rsidR="00822E38" w:rsidRDefault="00000000">
      <w:pPr>
        <w:pStyle w:val="SourceCode"/>
      </w:pPr>
      <w:r>
        <w:t xml:space="preserve">                    create(path).Append(Entries);</w:t>
      </w:r>
    </w:p>
    <w:p w14:paraId="688490C9" w14:textId="77777777" w:rsidR="00822E38" w:rsidRDefault="00000000">
      <w:pPr>
        <w:pStyle w:val="SourceCode"/>
      </w:pPr>
      <w:r>
        <w:t xml:space="preserve">                    SameEntries(Entries, create(path).Load());</w:t>
      </w:r>
    </w:p>
    <w:p w14:paraId="40B354D9" w14:textId="77777777" w:rsidR="00822E38" w:rsidRDefault="00000000">
      <w:pPr>
        <w:pStyle w:val="SourceCode"/>
      </w:pPr>
      <w:r>
        <w:t xml:space="preserve">                    AttendanceEntry[] second = [new("Second run", Timestamp.AddHours(1)),</w:t>
      </w:r>
    </w:p>
    <w:p w14:paraId="3ACADCE7" w14:textId="77777777" w:rsidR="00822E38" w:rsidRDefault="00000000">
      <w:pPr>
        <w:pStyle w:val="SourceCode"/>
      </w:pPr>
      <w:r>
        <w:t xml:space="preserve">                        new("Final student", Timestamp.AddHours(2))];</w:t>
      </w:r>
    </w:p>
    <w:p w14:paraId="13895C1E" w14:textId="77777777" w:rsidR="00822E38" w:rsidRDefault="00000000">
      <w:pPr>
        <w:pStyle w:val="SourceCode"/>
      </w:pPr>
      <w:r>
        <w:t xml:space="preserve">                    create(path).Append(second);</w:t>
      </w:r>
    </w:p>
    <w:p w14:paraId="179FA858" w14:textId="77777777" w:rsidR="00822E38" w:rsidRDefault="00000000">
      <w:pPr>
        <w:pStyle w:val="SourceCode"/>
      </w:pPr>
      <w:r>
        <w:t xml:space="preserve">                    SameEntries(Entries.Concat(second), create(path).Load());</w:t>
      </w:r>
    </w:p>
    <w:p w14:paraId="6309E958" w14:textId="77777777" w:rsidR="00822E38" w:rsidRDefault="00000000">
      <w:pPr>
        <w:pStyle w:val="SourceCode"/>
      </w:pPr>
      <w:r>
        <w:t xml:space="preserve">                });</w:t>
      </w:r>
    </w:p>
    <w:p w14:paraId="0E49C9B6" w14:textId="77777777" w:rsidR="00822E38" w:rsidRDefault="00000000">
      <w:pPr>
        <w:pStyle w:val="SourceCode"/>
      </w:pPr>
      <w:r>
        <w:t xml:space="preserve">                Check($"{name}: empty append is harmless", () =&gt;</w:t>
      </w:r>
    </w:p>
    <w:p w14:paraId="3FCBFE72" w14:textId="77777777" w:rsidR="00822E38" w:rsidRDefault="00000000">
      <w:pPr>
        <w:pStyle w:val="SourceCode"/>
      </w:pPr>
      <w:r>
        <w:t xml:space="preserve">                {</w:t>
      </w:r>
    </w:p>
    <w:p w14:paraId="0FED1F27" w14:textId="77777777" w:rsidR="00822E38" w:rsidRDefault="00000000">
      <w:pPr>
        <w:pStyle w:val="SourceCode"/>
      </w:pPr>
      <w:r>
        <w:t xml:space="preserve">                    string path = FileFor("empty-batch");</w:t>
      </w:r>
    </w:p>
    <w:p w14:paraId="16D0D670" w14:textId="77777777" w:rsidR="00822E38" w:rsidRDefault="00000000">
      <w:pPr>
        <w:pStyle w:val="SourceCode"/>
      </w:pPr>
      <w:r>
        <w:t xml:space="preserve">                    create(path).Append([]);</w:t>
      </w:r>
    </w:p>
    <w:p w14:paraId="64BF5429" w14:textId="77777777" w:rsidR="00822E38" w:rsidRDefault="00000000">
      <w:pPr>
        <w:pStyle w:val="SourceCode"/>
      </w:pPr>
      <w:r>
        <w:t xml:space="preserve">                    SameEntries([], create(path).Load());</w:t>
      </w:r>
    </w:p>
    <w:p w14:paraId="1B0CA20E" w14:textId="77777777" w:rsidR="00822E38" w:rsidRDefault="00000000">
      <w:pPr>
        <w:pStyle w:val="SourceCode"/>
      </w:pPr>
      <w:r>
        <w:t xml:space="preserve">                    create(path).Append(Entries);</w:t>
      </w:r>
    </w:p>
    <w:p w14:paraId="4EB1C1E9" w14:textId="77777777" w:rsidR="00822E38" w:rsidRDefault="00000000">
      <w:pPr>
        <w:pStyle w:val="SourceCode"/>
      </w:pPr>
      <w:r>
        <w:t xml:space="preserve">                    create(path).Append([]);</w:t>
      </w:r>
    </w:p>
    <w:p w14:paraId="1468E4C9" w14:textId="77777777" w:rsidR="00822E38" w:rsidRDefault="00000000">
      <w:pPr>
        <w:pStyle w:val="SourceCode"/>
      </w:pPr>
      <w:r>
        <w:t xml:space="preserve">                    SameEntries(Entries, create(path).Load());</w:t>
      </w:r>
    </w:p>
    <w:p w14:paraId="171D9E08" w14:textId="77777777" w:rsidR="00822E38" w:rsidRDefault="00000000">
      <w:pPr>
        <w:pStyle w:val="SourceCode"/>
      </w:pPr>
      <w:r>
        <w:t xml:space="preserve">                });</w:t>
      </w:r>
    </w:p>
    <w:p w14:paraId="6644566C" w14:textId="77777777" w:rsidR="00822E38" w:rsidRDefault="00000000">
      <w:pPr>
        <w:pStyle w:val="SourceCode"/>
      </w:pPr>
      <w:r>
        <w:t xml:space="preserve">                Check($"{name}: equal input entries are stored once per occurrence", () =&gt;</w:t>
      </w:r>
    </w:p>
    <w:p w14:paraId="66B44BF1" w14:textId="77777777" w:rsidR="00822E38" w:rsidRDefault="00000000">
      <w:pPr>
        <w:pStyle w:val="SourceCode"/>
      </w:pPr>
      <w:r>
        <w:t xml:space="preserve">                {</w:t>
      </w:r>
    </w:p>
    <w:p w14:paraId="2DD24D2B" w14:textId="77777777" w:rsidR="00822E38" w:rsidRDefault="00000000">
      <w:pPr>
        <w:pStyle w:val="SourceCode"/>
      </w:pPr>
      <w:r>
        <w:t xml:space="preserve">                    string path = FileFor("multiplicity");</w:t>
      </w:r>
    </w:p>
    <w:p w14:paraId="77E744AF" w14:textId="77777777" w:rsidR="00822E38" w:rsidRDefault="00000000">
      <w:pPr>
        <w:pStyle w:val="SourceCode"/>
      </w:pPr>
      <w:r>
        <w:t xml:space="preserve">                    create(path).Append([Entries[0], Entries[0]]);</w:t>
      </w:r>
    </w:p>
    <w:p w14:paraId="7E42D426" w14:textId="77777777" w:rsidR="00822E38" w:rsidRDefault="00000000">
      <w:pPr>
        <w:pStyle w:val="SourceCode"/>
      </w:pPr>
      <w:r>
        <w:t xml:space="preserve">                    create(path).Append([Entries[0]]);</w:t>
      </w:r>
    </w:p>
    <w:p w14:paraId="64D1A944" w14:textId="77777777" w:rsidR="00822E38" w:rsidRDefault="00000000">
      <w:pPr>
        <w:pStyle w:val="SourceCode"/>
      </w:pPr>
      <w:r>
        <w:t xml:space="preserve">                    SameEntries([Entries[0], Entries[0], Entries[0]], create(path).Load());</w:t>
      </w:r>
    </w:p>
    <w:p w14:paraId="5A579275" w14:textId="77777777" w:rsidR="00822E38" w:rsidRDefault="00000000">
      <w:pPr>
        <w:pStyle w:val="SourceCode"/>
      </w:pPr>
      <w:r>
        <w:t xml:space="preserve">                });</w:t>
      </w:r>
    </w:p>
    <w:p w14:paraId="6C9A7CE6" w14:textId="77777777" w:rsidR="00822E38" w:rsidRDefault="00000000">
      <w:pPr>
        <w:pStyle w:val="SourceCode"/>
      </w:pPr>
      <w:r>
        <w:t xml:space="preserve">                Check($"{name}: lazy input is enumerated exactly once and disposed", () =&gt;</w:t>
      </w:r>
    </w:p>
    <w:p w14:paraId="7DB6810E" w14:textId="77777777" w:rsidR="00822E38" w:rsidRDefault="00000000">
      <w:pPr>
        <w:pStyle w:val="SourceCode"/>
      </w:pPr>
      <w:r>
        <w:t xml:space="preserve">                {</w:t>
      </w:r>
    </w:p>
    <w:p w14:paraId="5D81FFE1" w14:textId="77777777" w:rsidR="00822E38" w:rsidRDefault="00000000">
      <w:pPr>
        <w:pStyle w:val="SourceCode"/>
      </w:pPr>
      <w:r>
        <w:t xml:space="preserve">                    string path = FileFor("lazy");</w:t>
      </w:r>
    </w:p>
    <w:p w14:paraId="5F423613" w14:textId="77777777" w:rsidR="00822E38" w:rsidRDefault="00000000">
      <w:pPr>
        <w:pStyle w:val="SourceCode"/>
      </w:pPr>
      <w:r>
        <w:t xml:space="preserve">                    int enumerations = 0, disposals = 0;</w:t>
      </w:r>
    </w:p>
    <w:p w14:paraId="0A2160DB" w14:textId="77777777" w:rsidR="00822E38" w:rsidRDefault="00000000">
      <w:pPr>
        <w:pStyle w:val="SourceCode"/>
      </w:pPr>
      <w:r>
        <w:t xml:space="preserve">                    IEnumerable&lt;AttendanceEntry&gt; Input()</w:t>
      </w:r>
    </w:p>
    <w:p w14:paraId="3D8D5EE4" w14:textId="77777777" w:rsidR="00822E38" w:rsidRDefault="00000000">
      <w:pPr>
        <w:pStyle w:val="SourceCode"/>
      </w:pPr>
      <w:r>
        <w:lastRenderedPageBreak/>
        <w:t xml:space="preserve">                    {</w:t>
      </w:r>
    </w:p>
    <w:p w14:paraId="737E268B" w14:textId="77777777" w:rsidR="00822E38" w:rsidRDefault="00000000">
      <w:pPr>
        <w:pStyle w:val="SourceCode"/>
      </w:pPr>
      <w:r>
        <w:t xml:space="preserve">                        enumerations++;</w:t>
      </w:r>
    </w:p>
    <w:p w14:paraId="49999AE8" w14:textId="77777777" w:rsidR="00822E38" w:rsidRDefault="00000000">
      <w:pPr>
        <w:pStyle w:val="SourceCode"/>
      </w:pPr>
      <w:r>
        <w:t xml:space="preserve">                        try { foreach (var entry in Entries) yield return entry; }</w:t>
      </w:r>
    </w:p>
    <w:p w14:paraId="24D88C3A" w14:textId="77777777" w:rsidR="00822E38" w:rsidRDefault="00000000">
      <w:pPr>
        <w:pStyle w:val="SourceCode"/>
      </w:pPr>
      <w:r>
        <w:t xml:space="preserve">                        finally { disposals++; }</w:t>
      </w:r>
    </w:p>
    <w:p w14:paraId="22884DA9" w14:textId="77777777" w:rsidR="00822E38" w:rsidRDefault="00000000">
      <w:pPr>
        <w:pStyle w:val="SourceCode"/>
      </w:pPr>
      <w:r>
        <w:t xml:space="preserve">                    }</w:t>
      </w:r>
    </w:p>
    <w:p w14:paraId="621815E6" w14:textId="77777777" w:rsidR="00822E38" w:rsidRDefault="00000000">
      <w:pPr>
        <w:pStyle w:val="SourceCode"/>
      </w:pPr>
      <w:r>
        <w:t xml:space="preserve">                    create(path).Append(Input());</w:t>
      </w:r>
    </w:p>
    <w:p w14:paraId="510CF9A9" w14:textId="77777777" w:rsidR="00822E38" w:rsidRDefault="00000000">
      <w:pPr>
        <w:pStyle w:val="SourceCode"/>
      </w:pPr>
      <w:r>
        <w:t xml:space="preserve">                    Assert(enumerations == 1 &amp;&amp; disposals == 1, "Input must be enumerated and disposed once.");</w:t>
      </w:r>
    </w:p>
    <w:p w14:paraId="79D2B1D1" w14:textId="77777777" w:rsidR="00822E38" w:rsidRDefault="00000000">
      <w:pPr>
        <w:pStyle w:val="SourceCode"/>
      </w:pPr>
      <w:r>
        <w:t xml:space="preserve">                    SameEntries(Entries, create(path).Load());</w:t>
      </w:r>
    </w:p>
    <w:p w14:paraId="22FC8E92" w14:textId="77777777" w:rsidR="00822E38" w:rsidRDefault="00000000">
      <w:pPr>
        <w:pStyle w:val="SourceCode"/>
      </w:pPr>
      <w:r>
        <w:t xml:space="preserve">                });</w:t>
      </w:r>
    </w:p>
    <w:p w14:paraId="4DF64364" w14:textId="77777777" w:rsidR="00822E38" w:rsidRDefault="00000000">
      <w:pPr>
        <w:pStyle w:val="SourceCode"/>
      </w:pPr>
      <w:r>
        <w:t xml:space="preserve">                Check($"{name}: input enumeration failure preserves previous bytes", () =&gt;</w:t>
      </w:r>
    </w:p>
    <w:p w14:paraId="7B8430AF" w14:textId="77777777" w:rsidR="00822E38" w:rsidRDefault="00000000">
      <w:pPr>
        <w:pStyle w:val="SourceCode"/>
      </w:pPr>
      <w:r>
        <w:t xml:space="preserve">                {</w:t>
      </w:r>
    </w:p>
    <w:p w14:paraId="194CB638" w14:textId="77777777" w:rsidR="00822E38" w:rsidRDefault="00000000">
      <w:pPr>
        <w:pStyle w:val="SourceCode"/>
      </w:pPr>
      <w:r>
        <w:t xml:space="preserve">                    string path = FileFor("throwing-input");</w:t>
      </w:r>
    </w:p>
    <w:p w14:paraId="2EF73393" w14:textId="77777777" w:rsidR="00822E38" w:rsidRDefault="00000000">
      <w:pPr>
        <w:pStyle w:val="SourceCode"/>
      </w:pPr>
      <w:r>
        <w:t xml:space="preserve">                    create(path).Append(Entries);</w:t>
      </w:r>
    </w:p>
    <w:p w14:paraId="5C824ED7" w14:textId="77777777" w:rsidR="00822E38" w:rsidRDefault="00000000">
      <w:pPr>
        <w:pStyle w:val="SourceCode"/>
      </w:pPr>
      <w:r>
        <w:t xml:space="preserve">                    byte[] before = File.ReadAllBytes(path);</w:t>
      </w:r>
    </w:p>
    <w:p w14:paraId="0E17700A" w14:textId="77777777" w:rsidR="00822E38" w:rsidRDefault="00000000">
      <w:pPr>
        <w:pStyle w:val="SourceCode"/>
      </w:pPr>
      <w:r>
        <w:t xml:space="preserve">                    bool disposed = false;</w:t>
      </w:r>
    </w:p>
    <w:p w14:paraId="3431F29F" w14:textId="77777777" w:rsidR="00822E38" w:rsidRDefault="00000000">
      <w:pPr>
        <w:pStyle w:val="SourceCode"/>
      </w:pPr>
      <w:r>
        <w:t xml:space="preserve">                    IEnumerable&lt;AttendanceEntry&gt; Input()</w:t>
      </w:r>
    </w:p>
    <w:p w14:paraId="7B358012" w14:textId="77777777" w:rsidR="00822E38" w:rsidRDefault="00000000">
      <w:pPr>
        <w:pStyle w:val="SourceCode"/>
      </w:pPr>
      <w:r>
        <w:t xml:space="preserve">                    {</w:t>
      </w:r>
    </w:p>
    <w:p w14:paraId="4E7F293A" w14:textId="77777777" w:rsidR="00822E38" w:rsidRDefault="00000000">
      <w:pPr>
        <w:pStyle w:val="SourceCode"/>
      </w:pPr>
      <w:r>
        <w:t xml:space="preserve">                        try</w:t>
      </w:r>
    </w:p>
    <w:p w14:paraId="7F5D651E" w14:textId="77777777" w:rsidR="00822E38" w:rsidRDefault="00000000">
      <w:pPr>
        <w:pStyle w:val="SourceCode"/>
      </w:pPr>
      <w:r>
        <w:t xml:space="preserve">                        {</w:t>
      </w:r>
    </w:p>
    <w:p w14:paraId="3CFD21F1" w14:textId="77777777" w:rsidR="00822E38" w:rsidRDefault="00000000">
      <w:pPr>
        <w:pStyle w:val="SourceCode"/>
      </w:pPr>
      <w:r>
        <w:t xml:space="preserve">                            yield return new AttendanceEntry("Must not be added", Timestamp);</w:t>
      </w:r>
    </w:p>
    <w:p w14:paraId="560BDFB5" w14:textId="77777777" w:rsidR="00822E38" w:rsidRDefault="00000000">
      <w:pPr>
        <w:pStyle w:val="SourceCode"/>
      </w:pPr>
      <w:r>
        <w:t xml:space="preserve">                            throw new InvalidOperationException("Deliberate input failure.");</w:t>
      </w:r>
    </w:p>
    <w:p w14:paraId="209215B2" w14:textId="77777777" w:rsidR="00822E38" w:rsidRDefault="00000000">
      <w:pPr>
        <w:pStyle w:val="SourceCode"/>
      </w:pPr>
      <w:r>
        <w:t xml:space="preserve">                        }</w:t>
      </w:r>
    </w:p>
    <w:p w14:paraId="1F571992" w14:textId="77777777" w:rsidR="00822E38" w:rsidRDefault="00000000">
      <w:pPr>
        <w:pStyle w:val="SourceCode"/>
      </w:pPr>
      <w:r>
        <w:t xml:space="preserve">                        finally { disposed = true; }</w:t>
      </w:r>
    </w:p>
    <w:p w14:paraId="6B7CA996" w14:textId="77777777" w:rsidR="00822E38" w:rsidRDefault="00000000">
      <w:pPr>
        <w:pStyle w:val="SourceCode"/>
      </w:pPr>
      <w:r>
        <w:t xml:space="preserve">                    }</w:t>
      </w:r>
    </w:p>
    <w:p w14:paraId="2882DE7F" w14:textId="77777777" w:rsidR="00822E38" w:rsidRDefault="00000000">
      <w:pPr>
        <w:pStyle w:val="SourceCode"/>
      </w:pPr>
      <w:r>
        <w:t xml:space="preserve">                    Throws&lt;InvalidOperationException&gt;(() =&gt; create(path).Append(Input()));</w:t>
      </w:r>
    </w:p>
    <w:p w14:paraId="3F9E837B" w14:textId="77777777" w:rsidR="00822E38" w:rsidRDefault="00000000">
      <w:pPr>
        <w:pStyle w:val="SourceCode"/>
      </w:pPr>
      <w:r>
        <w:t xml:space="preserve">                    Assert(disposed, "Failed input enumeration was not disposed.");</w:t>
      </w:r>
    </w:p>
    <w:p w14:paraId="3F26DB41" w14:textId="77777777" w:rsidR="00822E38" w:rsidRDefault="00000000">
      <w:pPr>
        <w:pStyle w:val="SourceCode"/>
      </w:pPr>
      <w:r>
        <w:t xml:space="preserve">                    SameBytes(before, path);</w:t>
      </w:r>
    </w:p>
    <w:p w14:paraId="50B610B9" w14:textId="77777777" w:rsidR="00822E38" w:rsidRDefault="00000000">
      <w:pPr>
        <w:pStyle w:val="SourceCode"/>
      </w:pPr>
      <w:r>
        <w:t xml:space="preserve">                    AssertUnlocked(path);</w:t>
      </w:r>
    </w:p>
    <w:p w14:paraId="73AC6750" w14:textId="77777777" w:rsidR="00822E38" w:rsidRDefault="00000000">
      <w:pPr>
        <w:pStyle w:val="SourceCode"/>
      </w:pPr>
      <w:r>
        <w:t xml:space="preserve">                });</w:t>
      </w:r>
    </w:p>
    <w:p w14:paraId="38046DA9" w14:textId="77777777" w:rsidR="00822E38" w:rsidRDefault="00000000">
      <w:pPr>
        <w:pStyle w:val="SourceCode"/>
      </w:pPr>
      <w:r>
        <w:t xml:space="preserve">                Check($"{name}: invalid batch does not partially append", () =&gt;</w:t>
      </w:r>
    </w:p>
    <w:p w14:paraId="1CEFC124" w14:textId="77777777" w:rsidR="00822E38" w:rsidRDefault="00000000">
      <w:pPr>
        <w:pStyle w:val="SourceCode"/>
      </w:pPr>
      <w:r>
        <w:t xml:space="preserve">                {</w:t>
      </w:r>
    </w:p>
    <w:p w14:paraId="34D14644" w14:textId="77777777" w:rsidR="00822E38" w:rsidRDefault="00000000">
      <w:pPr>
        <w:pStyle w:val="SourceCode"/>
      </w:pPr>
      <w:r>
        <w:t xml:space="preserve">                    string path = FileFor("invalid-batch");</w:t>
      </w:r>
    </w:p>
    <w:p w14:paraId="5B815D6B" w14:textId="77777777" w:rsidR="00822E38" w:rsidRDefault="00000000">
      <w:pPr>
        <w:pStyle w:val="SourceCode"/>
      </w:pPr>
      <w:r>
        <w:t xml:space="preserve">                    create(path).Append(Entries);</w:t>
      </w:r>
    </w:p>
    <w:p w14:paraId="0CE9ACFD" w14:textId="77777777" w:rsidR="00822E38" w:rsidRDefault="00000000">
      <w:pPr>
        <w:pStyle w:val="SourceCode"/>
      </w:pPr>
      <w:r>
        <w:t xml:space="preserve">                    byte[] before = File.ReadAllBytes(path);</w:t>
      </w:r>
    </w:p>
    <w:p w14:paraId="7B9E1496" w14:textId="77777777" w:rsidR="00822E38" w:rsidRDefault="00000000">
      <w:pPr>
        <w:pStyle w:val="SourceCode"/>
      </w:pPr>
      <w:r>
        <w:t xml:space="preserve">                    Throws&lt;ArgumentException&gt;(() =&gt; create(path).Append([Entries[0], new(" ", Timestamp)]));</w:t>
      </w:r>
    </w:p>
    <w:p w14:paraId="7A88C4E9" w14:textId="77777777" w:rsidR="00822E38" w:rsidRDefault="00000000">
      <w:pPr>
        <w:pStyle w:val="SourceCode"/>
      </w:pPr>
      <w:r>
        <w:t xml:space="preserve">                    SameBytes(before, path);</w:t>
      </w:r>
    </w:p>
    <w:p w14:paraId="6BF719C0" w14:textId="77777777" w:rsidR="00822E38" w:rsidRDefault="00000000">
      <w:pPr>
        <w:pStyle w:val="SourceCode"/>
      </w:pPr>
      <w:r>
        <w:t xml:space="preserve">                    AssertUnlocked(path);</w:t>
      </w:r>
    </w:p>
    <w:p w14:paraId="01A3C561" w14:textId="77777777" w:rsidR="00822E38" w:rsidRDefault="00000000">
      <w:pPr>
        <w:pStyle w:val="SourceCode"/>
      </w:pPr>
      <w:r>
        <w:t xml:space="preserve">                });</w:t>
      </w:r>
    </w:p>
    <w:p w14:paraId="02D7B9A3" w14:textId="77777777" w:rsidR="00822E38" w:rsidRDefault="00000000">
      <w:pPr>
        <w:pStyle w:val="SourceCode"/>
      </w:pPr>
      <w:r>
        <w:t xml:space="preserve">                Check($"{name}: malformed load throws and releases the file", () =&gt;</w:t>
      </w:r>
    </w:p>
    <w:p w14:paraId="28F959D1" w14:textId="77777777" w:rsidR="00822E38" w:rsidRDefault="00000000">
      <w:pPr>
        <w:pStyle w:val="SourceCode"/>
      </w:pPr>
      <w:r>
        <w:t xml:space="preserve">                {</w:t>
      </w:r>
    </w:p>
    <w:p w14:paraId="00F75D5D" w14:textId="77777777" w:rsidR="00822E38" w:rsidRDefault="00000000">
      <w:pPr>
        <w:pStyle w:val="SourceCode"/>
      </w:pPr>
      <w:r>
        <w:t xml:space="preserve">                    string path = FileFor("corrupt");</w:t>
      </w:r>
    </w:p>
    <w:p w14:paraId="2CC566FB" w14:textId="77777777" w:rsidR="00822E38" w:rsidRDefault="00000000">
      <w:pPr>
        <w:pStyle w:val="SourceCode"/>
      </w:pPr>
      <w:r>
        <w:t xml:space="preserve">                    File.WriteAllText(path, "{ corrupted data");</w:t>
      </w:r>
    </w:p>
    <w:p w14:paraId="2C0C7122" w14:textId="77777777" w:rsidR="00822E38" w:rsidRDefault="00000000">
      <w:pPr>
        <w:pStyle w:val="SourceCode"/>
      </w:pPr>
      <w:r>
        <w:t xml:space="preserve">                    byte[] before = File.ReadAllBytes(path);</w:t>
      </w:r>
    </w:p>
    <w:p w14:paraId="745CE6B0" w14:textId="77777777" w:rsidR="00822E38" w:rsidRDefault="00000000">
      <w:pPr>
        <w:pStyle w:val="SourceCode"/>
      </w:pPr>
      <w:r>
        <w:t xml:space="preserve">                    if (name == "Text") Throws&lt;FormatException&gt;(() =&gt; create(path).Load().ToArray());</w:t>
      </w:r>
    </w:p>
    <w:p w14:paraId="2B0AD6C4" w14:textId="77777777" w:rsidR="00822E38" w:rsidRDefault="00000000">
      <w:pPr>
        <w:pStyle w:val="SourceCode"/>
      </w:pPr>
      <w:r>
        <w:t xml:space="preserve">                    else Throws&lt;JsonException&gt;(() =&gt; create(path).Load().ToArray());</w:t>
      </w:r>
    </w:p>
    <w:p w14:paraId="59DDD52C" w14:textId="77777777" w:rsidR="00822E38" w:rsidRDefault="00000000">
      <w:pPr>
        <w:pStyle w:val="SourceCode"/>
      </w:pPr>
      <w:r>
        <w:t xml:space="preserve">                    SameBytes(before, path);</w:t>
      </w:r>
    </w:p>
    <w:p w14:paraId="2E47ED20" w14:textId="77777777" w:rsidR="00822E38" w:rsidRDefault="00000000">
      <w:pPr>
        <w:pStyle w:val="SourceCode"/>
      </w:pPr>
      <w:r>
        <w:t xml:space="preserve">                    AssertUnlocked(path);</w:t>
      </w:r>
    </w:p>
    <w:p w14:paraId="1860ACEF" w14:textId="77777777" w:rsidR="00822E38" w:rsidRDefault="00000000">
      <w:pPr>
        <w:pStyle w:val="SourceCode"/>
      </w:pPr>
      <w:r>
        <w:t xml:space="preserve">                });</w:t>
      </w:r>
    </w:p>
    <w:p w14:paraId="4FD70B2A" w14:textId="77777777" w:rsidR="00822E38" w:rsidRDefault="00000000">
      <w:pPr>
        <w:pStyle w:val="SourceCode"/>
      </w:pPr>
      <w:r>
        <w:t xml:space="preserve">                Check($"{name}: locked destination failure preserves data and releases handles", () =&gt;</w:t>
      </w:r>
    </w:p>
    <w:p w14:paraId="07D428E5" w14:textId="77777777" w:rsidR="00822E38" w:rsidRDefault="00000000">
      <w:pPr>
        <w:pStyle w:val="SourceCode"/>
      </w:pPr>
      <w:r>
        <w:t xml:space="preserve">                {</w:t>
      </w:r>
    </w:p>
    <w:p w14:paraId="71319C79" w14:textId="77777777" w:rsidR="00822E38" w:rsidRDefault="00000000">
      <w:pPr>
        <w:pStyle w:val="SourceCode"/>
      </w:pPr>
      <w:r>
        <w:t xml:space="preserve">                    string path = FileFor("locked");</w:t>
      </w:r>
    </w:p>
    <w:p w14:paraId="174CD282" w14:textId="77777777" w:rsidR="00822E38" w:rsidRDefault="00000000">
      <w:pPr>
        <w:pStyle w:val="SourceCode"/>
      </w:pPr>
      <w:r>
        <w:t xml:space="preserve">                    create(path).Append(Entries);</w:t>
      </w:r>
    </w:p>
    <w:p w14:paraId="79348523" w14:textId="77777777" w:rsidR="00822E38" w:rsidRDefault="00000000">
      <w:pPr>
        <w:pStyle w:val="SourceCode"/>
      </w:pPr>
      <w:r>
        <w:t xml:space="preserve">                    byte[] before = File.ReadAllBytes(path);</w:t>
      </w:r>
    </w:p>
    <w:p w14:paraId="6EE48D98" w14:textId="77777777" w:rsidR="00822E38" w:rsidRDefault="00000000">
      <w:pPr>
        <w:pStyle w:val="SourceCode"/>
      </w:pPr>
      <w:r>
        <w:t xml:space="preserve">                    using (new FileStream(path, FileMode.Open, FileAccess.ReadWrite, FileShare.None))</w:t>
      </w:r>
    </w:p>
    <w:p w14:paraId="5118E00D" w14:textId="77777777" w:rsidR="00822E38" w:rsidRDefault="00000000">
      <w:pPr>
        <w:pStyle w:val="SourceCode"/>
      </w:pPr>
      <w:r>
        <w:t xml:space="preserve">                        Throws&lt;IOException&gt;(() =&gt; create(path).Append([Entries[0]]));</w:t>
      </w:r>
    </w:p>
    <w:p w14:paraId="425838DA" w14:textId="77777777" w:rsidR="00822E38" w:rsidRDefault="00000000">
      <w:pPr>
        <w:pStyle w:val="SourceCode"/>
      </w:pPr>
      <w:r>
        <w:t xml:space="preserve">                    SameBytes(before, path);</w:t>
      </w:r>
    </w:p>
    <w:p w14:paraId="4D89CCC6" w14:textId="77777777" w:rsidR="00822E38" w:rsidRDefault="00000000">
      <w:pPr>
        <w:pStyle w:val="SourceCode"/>
      </w:pPr>
      <w:r>
        <w:t xml:space="preserve">                    AssertUnlocked(path);</w:t>
      </w:r>
    </w:p>
    <w:p w14:paraId="3A81B001" w14:textId="77777777" w:rsidR="00822E38" w:rsidRDefault="00000000">
      <w:pPr>
        <w:pStyle w:val="SourceCode"/>
      </w:pPr>
      <w:r>
        <w:t xml:space="preserve">                    create(path).Append([Entries[0]]);</w:t>
      </w:r>
    </w:p>
    <w:p w14:paraId="1C49FBAB" w14:textId="77777777" w:rsidR="00822E38" w:rsidRDefault="00000000">
      <w:pPr>
        <w:pStyle w:val="SourceCode"/>
      </w:pPr>
      <w:r>
        <w:t xml:space="preserve">                    SameEntries(Entries.Append(Entries[0]), create(path).Load());</w:t>
      </w:r>
    </w:p>
    <w:p w14:paraId="5D4898C6" w14:textId="77777777" w:rsidR="00822E38" w:rsidRDefault="00000000">
      <w:pPr>
        <w:pStyle w:val="SourceCode"/>
      </w:pPr>
      <w:r>
        <w:t xml:space="preserve">                });</w:t>
      </w:r>
    </w:p>
    <w:p w14:paraId="4519D2F9" w14:textId="77777777" w:rsidR="00822E38" w:rsidRDefault="00000000">
      <w:pPr>
        <w:pStyle w:val="SourceCode"/>
      </w:pPr>
      <w:r>
        <w:lastRenderedPageBreak/>
        <w:t xml:space="preserve">            }</w:t>
      </w:r>
    </w:p>
    <w:p w14:paraId="0ABF7BA5" w14:textId="77777777" w:rsidR="00822E38" w:rsidRDefault="00000000">
      <w:pPr>
        <w:pStyle w:val="SourceCode"/>
      </w:pPr>
      <w:r>
        <w:t xml:space="preserve">            Check("JSON: appending to malformed data rejects it without overwriting", () =&gt;</w:t>
      </w:r>
    </w:p>
    <w:p w14:paraId="6EF70C9B" w14:textId="77777777" w:rsidR="00822E38" w:rsidRDefault="00000000">
      <w:pPr>
        <w:pStyle w:val="SourceCode"/>
      </w:pPr>
      <w:r>
        <w:t xml:space="preserve">            {</w:t>
      </w:r>
    </w:p>
    <w:p w14:paraId="16AB81D5" w14:textId="77777777" w:rsidR="00822E38" w:rsidRDefault="00000000">
      <w:pPr>
        <w:pStyle w:val="SourceCode"/>
      </w:pPr>
      <w:r>
        <w:t xml:space="preserve">                string path = Path.Combine(root, "json-corrupt-append");</w:t>
      </w:r>
    </w:p>
    <w:p w14:paraId="4CA09508" w14:textId="77777777" w:rsidR="00822E38" w:rsidRDefault="00000000">
      <w:pPr>
        <w:pStyle w:val="SourceCode"/>
      </w:pPr>
      <w:r>
        <w:t xml:space="preserve">                File.WriteAllText(path, "[ broken JSON");</w:t>
      </w:r>
    </w:p>
    <w:p w14:paraId="478226C7" w14:textId="77777777" w:rsidR="00822E38" w:rsidRDefault="00000000">
      <w:pPr>
        <w:pStyle w:val="SourceCode"/>
      </w:pPr>
      <w:r>
        <w:t xml:space="preserve">                byte[] before = File.ReadAllBytes(path);</w:t>
      </w:r>
    </w:p>
    <w:p w14:paraId="67167615" w14:textId="77777777" w:rsidR="00822E38" w:rsidRDefault="00000000">
      <w:pPr>
        <w:pStyle w:val="SourceCode"/>
      </w:pPr>
      <w:r>
        <w:t xml:space="preserve">                Throws&lt;JsonException&gt;(() =&gt; new JsonStore(path).Append(Entries));</w:t>
      </w:r>
    </w:p>
    <w:p w14:paraId="63BD0301" w14:textId="77777777" w:rsidR="00822E38" w:rsidRDefault="00000000">
      <w:pPr>
        <w:pStyle w:val="SourceCode"/>
      </w:pPr>
      <w:r>
        <w:t xml:space="preserve">                SameBytes(before, path);</w:t>
      </w:r>
    </w:p>
    <w:p w14:paraId="65293579" w14:textId="77777777" w:rsidR="00822E38" w:rsidRDefault="00000000">
      <w:pPr>
        <w:pStyle w:val="SourceCode"/>
      </w:pPr>
      <w:r>
        <w:t xml:space="preserve">                AssertUnlocked(path);</w:t>
      </w:r>
    </w:p>
    <w:p w14:paraId="78F54350" w14:textId="77777777" w:rsidR="00822E38" w:rsidRDefault="00000000">
      <w:pPr>
        <w:pStyle w:val="SourceCode"/>
      </w:pPr>
      <w:r>
        <w:t xml:space="preserve">            });</w:t>
      </w:r>
    </w:p>
    <w:p w14:paraId="74244487" w14:textId="77777777" w:rsidR="00822E38" w:rsidRDefault="00000000">
      <w:pPr>
        <w:pStyle w:val="SourceCode"/>
      </w:pPr>
      <w:r>
        <w:t xml:space="preserve">        }</w:t>
      </w:r>
    </w:p>
    <w:p w14:paraId="2E65E19C" w14:textId="77777777" w:rsidR="00822E38" w:rsidRDefault="00000000">
      <w:pPr>
        <w:pStyle w:val="SourceCode"/>
      </w:pPr>
      <w:r>
        <w:t xml:space="preserve">        finally</w:t>
      </w:r>
    </w:p>
    <w:p w14:paraId="158CED2C" w14:textId="77777777" w:rsidR="00822E38" w:rsidRDefault="00000000">
      <w:pPr>
        <w:pStyle w:val="SourceCode"/>
      </w:pPr>
      <w:r>
        <w:t xml:space="preserve">        {</w:t>
      </w:r>
    </w:p>
    <w:p w14:paraId="5A73801B" w14:textId="77777777" w:rsidR="00822E38" w:rsidRDefault="00000000">
      <w:pPr>
        <w:pStyle w:val="SourceCode"/>
      </w:pPr>
      <w:r>
        <w:t xml:space="preserve">            try { Directory.Delete(root, recursive: true); }</w:t>
      </w:r>
    </w:p>
    <w:p w14:paraId="1C0684D2" w14:textId="77777777" w:rsidR="00822E38" w:rsidRDefault="00000000">
      <w:pPr>
        <w:pStyle w:val="SourceCode"/>
      </w:pPr>
      <w:r>
        <w:t xml:space="preserve">            catch (Exception error)</w:t>
      </w:r>
    </w:p>
    <w:p w14:paraId="41222D2D" w14:textId="77777777" w:rsidR="00822E38" w:rsidRDefault="00000000">
      <w:pPr>
        <w:pStyle w:val="SourceCode"/>
      </w:pPr>
      <w:r>
        <w:t xml:space="preserve">            {</w:t>
      </w:r>
    </w:p>
    <w:p w14:paraId="572BFCB9" w14:textId="77777777" w:rsidR="00822E38" w:rsidRDefault="00000000">
      <w:pPr>
        <w:pStyle w:val="SourceCode"/>
      </w:pPr>
      <w:r>
        <w:t xml:space="preserve">                failed++;</w:t>
      </w:r>
    </w:p>
    <w:p w14:paraId="4D8B3C31" w14:textId="77777777" w:rsidR="00822E38" w:rsidRDefault="00000000">
      <w:pPr>
        <w:pStyle w:val="SourceCode"/>
      </w:pPr>
      <w:r>
        <w:t xml:space="preserve">                Console.WriteLine($"FAIL temporary-file cleanup: {error.Message}");</w:t>
      </w:r>
    </w:p>
    <w:p w14:paraId="71910EB9" w14:textId="77777777" w:rsidR="00822E38" w:rsidRDefault="00000000">
      <w:pPr>
        <w:pStyle w:val="SourceCode"/>
      </w:pPr>
      <w:r>
        <w:t xml:space="preserve">            }</w:t>
      </w:r>
    </w:p>
    <w:p w14:paraId="64EEB0C3" w14:textId="77777777" w:rsidR="00822E38" w:rsidRDefault="00000000">
      <w:pPr>
        <w:pStyle w:val="SourceCode"/>
      </w:pPr>
      <w:r>
        <w:t xml:space="preserve">        }</w:t>
      </w:r>
    </w:p>
    <w:p w14:paraId="340015DD" w14:textId="77777777" w:rsidR="00822E38" w:rsidRDefault="00822E38">
      <w:pPr>
        <w:pStyle w:val="SourceCode"/>
      </w:pPr>
    </w:p>
    <w:p w14:paraId="02537DC8" w14:textId="77777777" w:rsidR="00822E38" w:rsidRDefault="00000000">
      <w:pPr>
        <w:pStyle w:val="SourceCode"/>
      </w:pPr>
      <w:r>
        <w:t xml:space="preserve">        Console.WriteLine($"Checks: {passed} passed, {failed} failed.");</w:t>
      </w:r>
    </w:p>
    <w:p w14:paraId="580D0180" w14:textId="77777777" w:rsidR="00822E38" w:rsidRDefault="00000000">
      <w:pPr>
        <w:pStyle w:val="SourceCode"/>
      </w:pPr>
      <w:r>
        <w:t xml:space="preserve">        return failed == 0 ? 0 : 1;</w:t>
      </w:r>
    </w:p>
    <w:p w14:paraId="05FF6CEA" w14:textId="77777777" w:rsidR="00822E38" w:rsidRDefault="00000000">
      <w:pPr>
        <w:pStyle w:val="SourceCode"/>
      </w:pPr>
      <w:r>
        <w:t xml:space="preserve">    }</w:t>
      </w:r>
    </w:p>
    <w:p w14:paraId="3301F638" w14:textId="77777777" w:rsidR="00822E38" w:rsidRDefault="00822E38">
      <w:pPr>
        <w:pStyle w:val="SourceCode"/>
      </w:pPr>
    </w:p>
    <w:p w14:paraId="6D4F986F" w14:textId="77777777" w:rsidR="00822E38" w:rsidRDefault="00000000">
      <w:pPr>
        <w:pStyle w:val="SourceCode"/>
      </w:pPr>
      <w:r>
        <w:t xml:space="preserve">    private static void SameEntries(IEnumerable&lt;AttendanceEntry&gt; expected, IEnumerable&lt;AttendanceEntry&gt; actual)</w:t>
      </w:r>
    </w:p>
    <w:p w14:paraId="2197CF37" w14:textId="77777777" w:rsidR="00822E38" w:rsidRDefault="00000000">
      <w:pPr>
        <w:pStyle w:val="SourceCode"/>
      </w:pPr>
      <w:r>
        <w:t xml:space="preserve">    {</w:t>
      </w:r>
    </w:p>
    <w:p w14:paraId="57F5323E" w14:textId="77777777" w:rsidR="00822E38" w:rsidRDefault="00000000">
      <w:pPr>
        <w:pStyle w:val="SourceCode"/>
      </w:pPr>
      <w:r>
        <w:t xml:space="preserve">        AttendanceEntry[] left = expected.ToArray(), right = actual.ToArray();</w:t>
      </w:r>
    </w:p>
    <w:p w14:paraId="74955660" w14:textId="77777777" w:rsidR="00822E38" w:rsidRDefault="00000000">
      <w:pPr>
        <w:pStyle w:val="SourceCode"/>
      </w:pPr>
      <w:r>
        <w:t xml:space="preserve">        Assert(left.Length == right.Length, $"Expected {left.Length} entries; got {right.Length}.");</w:t>
      </w:r>
    </w:p>
    <w:p w14:paraId="201FA99F" w14:textId="77777777" w:rsidR="00822E38" w:rsidRDefault="00000000">
      <w:pPr>
        <w:pStyle w:val="SourceCode"/>
      </w:pPr>
      <w:r>
        <w:t xml:space="preserve">        for (int i = 0; i &lt; left.Length; i++)</w:t>
      </w:r>
    </w:p>
    <w:p w14:paraId="79BAFF44" w14:textId="77777777" w:rsidR="00822E38" w:rsidRDefault="00000000">
      <w:pPr>
        <w:pStyle w:val="SourceCode"/>
      </w:pPr>
      <w:r>
        <w:t xml:space="preserve">            Assert(left[i].Name == right[i].Name &amp;&amp; left[i].CheckInTime.EqualsExact(right[i].CheckInTime),</w:t>
      </w:r>
    </w:p>
    <w:p w14:paraId="15DFD0FC" w14:textId="77777777" w:rsidR="00822E38" w:rsidRDefault="00000000">
      <w:pPr>
        <w:pStyle w:val="SourceCode"/>
      </w:pPr>
      <w:r>
        <w:t xml:space="preserve">                $"Entry {i} differs in name, timestamp, or offset.");</w:t>
      </w:r>
    </w:p>
    <w:p w14:paraId="466121FF" w14:textId="77777777" w:rsidR="00822E38" w:rsidRDefault="00000000">
      <w:pPr>
        <w:pStyle w:val="SourceCode"/>
      </w:pPr>
      <w:r>
        <w:t xml:space="preserve">    }</w:t>
      </w:r>
    </w:p>
    <w:p w14:paraId="1762144C" w14:textId="77777777" w:rsidR="00822E38" w:rsidRDefault="00822E38">
      <w:pPr>
        <w:pStyle w:val="SourceCode"/>
      </w:pPr>
    </w:p>
    <w:p w14:paraId="28B1673A" w14:textId="77777777" w:rsidR="00822E38" w:rsidRDefault="00000000">
      <w:pPr>
        <w:pStyle w:val="SourceCode"/>
      </w:pPr>
      <w:r>
        <w:t xml:space="preserve">    private static void SameBytes(byte[] expected, string path) =&gt;</w:t>
      </w:r>
    </w:p>
    <w:p w14:paraId="38D1D7B7" w14:textId="77777777" w:rsidR="00822E38" w:rsidRDefault="00000000">
      <w:pPr>
        <w:pStyle w:val="SourceCode"/>
      </w:pPr>
      <w:r>
        <w:t xml:space="preserve">        Assert(expected.SequenceEqual(File.ReadAllBytes(path)), "Existing file bytes changed after failure.");</w:t>
      </w:r>
    </w:p>
    <w:p w14:paraId="654D516F" w14:textId="77777777" w:rsidR="00822E38" w:rsidRDefault="00822E38">
      <w:pPr>
        <w:pStyle w:val="SourceCode"/>
      </w:pPr>
    </w:p>
    <w:p w14:paraId="6239F3E0" w14:textId="77777777" w:rsidR="00822E38" w:rsidRDefault="00000000">
      <w:pPr>
        <w:pStyle w:val="SourceCode"/>
      </w:pPr>
      <w:r>
        <w:t xml:space="preserve">    private static void AssertUnlocked(string path)</w:t>
      </w:r>
    </w:p>
    <w:p w14:paraId="644DCF6F" w14:textId="77777777" w:rsidR="00822E38" w:rsidRDefault="00000000">
      <w:pPr>
        <w:pStyle w:val="SourceCode"/>
      </w:pPr>
      <w:r>
        <w:t xml:space="preserve">    {</w:t>
      </w:r>
    </w:p>
    <w:p w14:paraId="181BC738" w14:textId="77777777" w:rsidR="00822E38" w:rsidRDefault="00000000">
      <w:pPr>
        <w:pStyle w:val="SourceCode"/>
      </w:pPr>
      <w:r>
        <w:t xml:space="preserve">        using var stream = new FileStream(path, FileMode.Open, FileAccess.ReadWrite, FileShare.None);</w:t>
      </w:r>
    </w:p>
    <w:p w14:paraId="7CB6666A" w14:textId="77777777" w:rsidR="00822E38" w:rsidRDefault="00000000">
      <w:pPr>
        <w:pStyle w:val="SourceCode"/>
      </w:pPr>
      <w:r>
        <w:t xml:space="preserve">    }</w:t>
      </w:r>
    </w:p>
    <w:p w14:paraId="7C83DDC0" w14:textId="77777777" w:rsidR="00822E38" w:rsidRDefault="00822E38">
      <w:pPr>
        <w:pStyle w:val="SourceCode"/>
      </w:pPr>
    </w:p>
    <w:p w14:paraId="69DF08A8" w14:textId="77777777" w:rsidR="00822E38" w:rsidRDefault="00000000">
      <w:pPr>
        <w:pStyle w:val="SourceCode"/>
      </w:pPr>
      <w:r>
        <w:t xml:space="preserve">    private static void Assert(bool condition, string message)</w:t>
      </w:r>
    </w:p>
    <w:p w14:paraId="2C5C0341" w14:textId="77777777" w:rsidR="00822E38" w:rsidRDefault="00000000">
      <w:pPr>
        <w:pStyle w:val="SourceCode"/>
      </w:pPr>
      <w:r>
        <w:t xml:space="preserve">    {</w:t>
      </w:r>
    </w:p>
    <w:p w14:paraId="60F58F81" w14:textId="77777777" w:rsidR="00822E38" w:rsidRDefault="00000000">
      <w:pPr>
        <w:pStyle w:val="SourceCode"/>
      </w:pPr>
      <w:r>
        <w:t xml:space="preserve">        if (!condition) throw new InvalidOperationException(message);</w:t>
      </w:r>
    </w:p>
    <w:p w14:paraId="478F3F39" w14:textId="77777777" w:rsidR="00822E38" w:rsidRDefault="00000000">
      <w:pPr>
        <w:pStyle w:val="SourceCode"/>
      </w:pPr>
      <w:r>
        <w:t xml:space="preserve">    }</w:t>
      </w:r>
    </w:p>
    <w:p w14:paraId="5D79551B" w14:textId="77777777" w:rsidR="00822E38" w:rsidRDefault="00822E38">
      <w:pPr>
        <w:pStyle w:val="SourceCode"/>
      </w:pPr>
    </w:p>
    <w:p w14:paraId="12C2E020" w14:textId="77777777" w:rsidR="00822E38" w:rsidRDefault="00000000">
      <w:pPr>
        <w:pStyle w:val="SourceCode"/>
      </w:pPr>
      <w:r>
        <w:t xml:space="preserve">    private static void Throws&lt;TException&gt;(Action action) where TException : Exception</w:t>
      </w:r>
    </w:p>
    <w:p w14:paraId="591CF401" w14:textId="77777777" w:rsidR="00822E38" w:rsidRDefault="00000000">
      <w:pPr>
        <w:pStyle w:val="SourceCode"/>
      </w:pPr>
      <w:r>
        <w:t xml:space="preserve">    {</w:t>
      </w:r>
    </w:p>
    <w:p w14:paraId="46C9B609" w14:textId="77777777" w:rsidR="00822E38" w:rsidRDefault="00000000">
      <w:pPr>
        <w:pStyle w:val="SourceCode"/>
      </w:pPr>
      <w:r>
        <w:t xml:space="preserve">        try { action(); }</w:t>
      </w:r>
    </w:p>
    <w:p w14:paraId="435951C8" w14:textId="77777777" w:rsidR="00822E38" w:rsidRDefault="00000000">
      <w:pPr>
        <w:pStyle w:val="SourceCode"/>
      </w:pPr>
      <w:r>
        <w:t xml:space="preserve">        catch (TException) { return; }</w:t>
      </w:r>
    </w:p>
    <w:p w14:paraId="54A34FAE" w14:textId="77777777" w:rsidR="00822E38" w:rsidRDefault="00000000">
      <w:pPr>
        <w:pStyle w:val="SourceCode"/>
      </w:pPr>
      <w:r>
        <w:t xml:space="preserve">        throw new InvalidOperationException($"Expected {typeof(TException).Name}.");</w:t>
      </w:r>
    </w:p>
    <w:p w14:paraId="1834A0E0" w14:textId="77777777" w:rsidR="00822E38" w:rsidRDefault="00000000">
      <w:pPr>
        <w:pStyle w:val="SourceCode"/>
      </w:pPr>
      <w:r>
        <w:t xml:space="preserve">    }</w:t>
      </w:r>
    </w:p>
    <w:p w14:paraId="360C82F9" w14:textId="77777777" w:rsidR="00822E38" w:rsidRDefault="00000000">
      <w:pPr>
        <w:pStyle w:val="SourceCode"/>
      </w:pPr>
      <w:r>
        <w:t>}</w:t>
      </w:r>
    </w:p>
    <w:p w14:paraId="19095CE1" w14:textId="77777777" w:rsidR="00822E38" w:rsidRDefault="00822E38"/>
    <w:p w14:paraId="173CF616" w14:textId="77777777" w:rsidR="00822E38" w:rsidRDefault="00000000">
      <w:pPr>
        <w:pStyle w:val="Heading1"/>
      </w:pPr>
      <w:r>
        <w:lastRenderedPageBreak/>
        <w:t>Build run and reproduce</w:t>
      </w:r>
    </w:p>
    <w:p w14:paraId="18B9755F" w14:textId="77777777" w:rsidR="00822E38" w:rsidRDefault="00000000">
      <w:r>
        <w:t>Prerequisite: the .NET 10 SDK. The verified environment used SDK 10.0.401 and runtime 10.0.12 on Windows x64. No NuGet packages are required. Extract the archive and open a terminal in the directory containing IFP4.csproj.</w:t>
      </w:r>
    </w:p>
    <w:p w14:paraId="1DD88D03" w14:textId="77777777" w:rsidR="00822E38" w:rsidRDefault="00000000">
      <w:pPr>
        <w:pStyle w:val="SourceCode"/>
        <w:keepNext/>
      </w:pPr>
      <w:r>
        <w:t>dotnet build</w:t>
      </w:r>
    </w:p>
    <w:p w14:paraId="17A67B38" w14:textId="77777777" w:rsidR="00822E38" w:rsidRDefault="00000000">
      <w:pPr>
        <w:pStyle w:val="SourceCode"/>
        <w:keepNext/>
      </w:pPr>
      <w:r>
        <w:t>dotnet run --no-build -- --demo</w:t>
      </w:r>
    </w:p>
    <w:p w14:paraId="68D1BFA0" w14:textId="77777777" w:rsidR="00822E38" w:rsidRDefault="00000000">
      <w:pPr>
        <w:pStyle w:val="SourceCode"/>
      </w:pPr>
      <w:r>
        <w:t>dotnet run --no-build -- --checks</w:t>
      </w:r>
    </w:p>
    <w:p w14:paraId="51B14460" w14:textId="77777777" w:rsidR="00822E38" w:rsidRDefault="00000000">
      <w:r>
        <w:t>The default demo creates a unique subdirectory under artifacts/runs, prints its path and runs Tasks 1 through 4. Expect 25 passed and 0 failed from --checks. To reproduce persistence using separate processes, choose a new output directory and execute:</w:t>
      </w:r>
    </w:p>
    <w:p w14:paraId="1898FC41" w14:textId="77777777" w:rsidR="00822E38" w:rsidRDefault="00000000">
      <w:pPr>
        <w:pStyle w:val="SourceCode"/>
        <w:keepNext/>
      </w:pPr>
      <w:r>
        <w:t>dotnet run --no-build -- --run 1 artifacts/my-pipeline</w:t>
      </w:r>
    </w:p>
    <w:p w14:paraId="40121A3D" w14:textId="77777777" w:rsidR="00822E38" w:rsidRDefault="00000000">
      <w:pPr>
        <w:pStyle w:val="SourceCode"/>
      </w:pPr>
      <w:r>
        <w:t>dotnet run --no-build -- --run 2 artifacts/my-pipeline</w:t>
      </w:r>
    </w:p>
    <w:p w14:paraId="11855AB9" w14:textId="77777777" w:rsidR="00822E38" w:rsidRDefault="00000000">
      <w:r>
        <w:t>Run each command once and in this order. Run 1 requires an empty or missing directory; run 2 requires the exact two entries from run 1. For another reproduction choose a different directory name. A successful run exits 0; a failed check or operation exits 1; invalid usage exits 2.</w:t>
      </w:r>
    </w:p>
    <w:p w14:paraId="43F62667" w14:textId="77777777" w:rsidR="00822E38" w:rsidRDefault="00000000">
      <w:pPr>
        <w:pStyle w:val="Heading2"/>
      </w:pPr>
      <w:r>
        <w:t>Actual build output</w:t>
      </w:r>
    </w:p>
    <w:p w14:paraId="552C03ED" w14:textId="77777777" w:rsidR="00822E38" w:rsidRDefault="00000000">
      <w:pPr>
        <w:pStyle w:val="SourceCode"/>
        <w:keepNext/>
      </w:pPr>
      <w:r>
        <w:t>Determining projects to restore...</w:t>
      </w:r>
    </w:p>
    <w:p w14:paraId="149F7204" w14:textId="77777777" w:rsidR="00822E38" w:rsidRDefault="00000000">
      <w:pPr>
        <w:pStyle w:val="SourceCode"/>
        <w:keepNext/>
      </w:pPr>
      <w:r>
        <w:t xml:space="preserve">  All projects are up-to-date for restore.</w:t>
      </w:r>
    </w:p>
    <w:p w14:paraId="43E5D1E7" w14:textId="77777777" w:rsidR="00822E38" w:rsidRDefault="00000000">
      <w:pPr>
        <w:pStyle w:val="SourceCode"/>
        <w:keepNext/>
      </w:pPr>
      <w:r>
        <w:t xml:space="preserve">  IFP4 -&gt; C:\Users\feertch\projects\IFP4\bin\Debug\net10.0\IFP4.dll</w:t>
      </w:r>
    </w:p>
    <w:p w14:paraId="62B26B93" w14:textId="77777777" w:rsidR="00822E38" w:rsidRDefault="00822E38">
      <w:pPr>
        <w:pStyle w:val="SourceCode"/>
        <w:keepNext/>
      </w:pPr>
    </w:p>
    <w:p w14:paraId="71D5CC61" w14:textId="77777777" w:rsidR="00822E38" w:rsidRDefault="00000000">
      <w:pPr>
        <w:pStyle w:val="SourceCode"/>
        <w:keepNext/>
      </w:pPr>
      <w:r>
        <w:t>Build succeeded.</w:t>
      </w:r>
    </w:p>
    <w:p w14:paraId="320E873F" w14:textId="77777777" w:rsidR="00822E38" w:rsidRDefault="00000000">
      <w:pPr>
        <w:pStyle w:val="SourceCode"/>
        <w:keepNext/>
      </w:pPr>
      <w:r>
        <w:t xml:space="preserve">    0 Warning(s)</w:t>
      </w:r>
    </w:p>
    <w:p w14:paraId="726745D7" w14:textId="77777777" w:rsidR="00822E38" w:rsidRDefault="00000000">
      <w:pPr>
        <w:pStyle w:val="SourceCode"/>
        <w:keepNext/>
      </w:pPr>
      <w:r>
        <w:t xml:space="preserve">    0 Error(s)</w:t>
      </w:r>
    </w:p>
    <w:p w14:paraId="7EEF2DA8" w14:textId="77777777" w:rsidR="00822E38" w:rsidRDefault="00822E38">
      <w:pPr>
        <w:pStyle w:val="SourceCode"/>
        <w:keepNext/>
      </w:pPr>
    </w:p>
    <w:p w14:paraId="38B77D3E" w14:textId="77777777" w:rsidR="00822E38" w:rsidRDefault="00000000">
      <w:pPr>
        <w:pStyle w:val="SourceCode"/>
      </w:pPr>
      <w:r>
        <w:t>Time Elapsed 00:00:01.02</w:t>
      </w:r>
    </w:p>
    <w:p w14:paraId="724C8D0F" w14:textId="77777777" w:rsidR="00822E38" w:rsidRDefault="00000000">
      <w:pPr>
        <w:pStyle w:val="Heading2"/>
      </w:pPr>
      <w:r>
        <w:t>Oral defense preparation</w:t>
      </w:r>
    </w:p>
    <w:p w14:paraId="7DCC7AF9" w14:textId="77777777" w:rsidR="00822E38" w:rsidRDefault="00000000">
      <w:r>
        <w:rPr>
          <w:b/>
        </w:rPr>
        <w:t xml:space="preserve">Why a record? </w:t>
      </w:r>
      <w:r>
        <w:t>It provides value equality and init-only positional properties. Its two field types have no mutable nested collection.</w:t>
      </w:r>
    </w:p>
    <w:p w14:paraId="28968C7B" w14:textId="77777777" w:rsidR="00822E38" w:rsidRDefault="00000000">
      <w:r>
        <w:rPr>
          <w:b/>
        </w:rPr>
        <w:t xml:space="preserve">Where is substitution visible? </w:t>
      </w:r>
      <w:r>
        <w:t>AppendAndShow accepts IAttendanceStore. RunAll passes TextLogStore and JsonStore to the same method without changing its body.</w:t>
      </w:r>
    </w:p>
    <w:p w14:paraId="3298256C" w14:textId="77777777" w:rsidR="00822E38" w:rsidRDefault="00000000">
      <w:r>
        <w:rPr>
          <w:b/>
        </w:rPr>
        <w:t xml:space="preserve">Why rewrite JSON? </w:t>
      </w:r>
      <w:r>
        <w:t>A JSON array has a closing bracket and structured separators. Loading, merging and serializing produces one valid array while preserving old values.</w:t>
      </w:r>
    </w:p>
    <w:p w14:paraId="11E078CE" w14:textId="77777777" w:rsidR="00822E38" w:rsidRDefault="00000000">
      <w:r>
        <w:rPr>
          <w:b/>
        </w:rPr>
        <w:t xml:space="preserve">Why use using? </w:t>
      </w:r>
      <w:r>
        <w:t>It calls Dispose when the scope ends, including exception paths. Closing a handle does not automatically undo bytes already written.</w:t>
      </w:r>
    </w:p>
    <w:p w14:paraId="6B871EC5" w14:textId="77777777" w:rsidR="00822E38" w:rsidRDefault="00000000">
      <w:r>
        <w:rPr>
          <w:b/>
        </w:rPr>
        <w:t xml:space="preserve">What small change can be demonstrated? </w:t>
      </w:r>
      <w:r>
        <w:t>Add a third distinct entry to SecondRun. The expected combined array is derived from the batch, so the second-run total becomes five for both stores.</w:t>
      </w:r>
    </w:p>
    <w:p w14:paraId="39B464A7" w14:textId="77777777" w:rsidR="00822E38" w:rsidRDefault="00000000">
      <w:r>
        <w:t>The assignment awards 70 points for submitted work and 30 for the separate mandatory oral defense. The supplied DEFENSE_RU.txt contains more detailed preparation in Russian.</w:t>
      </w:r>
    </w:p>
    <w:p w14:paraId="58862286" w14:textId="77777777" w:rsidR="00822E38" w:rsidRDefault="00000000">
      <w:pPr>
        <w:pStyle w:val="Heading2"/>
      </w:pPr>
      <w:r>
        <w:t>Conclusion</w:t>
      </w:r>
    </w:p>
    <w:p w14:paraId="2CE74FF0" w14:textId="77777777" w:rsidR="00822E38" w:rsidRDefault="00000000">
      <w:r>
        <w:t>The original overwrite and missing-file failures were reproduced and corrected. A single interface now supports text and JSON storage, the text conversion is directly testable in memory, and persisted results agree across repeated calls and separate processes. The recorded build and 25 checks support the required behavior within the stated single-writer scope.</w:t>
      </w:r>
    </w:p>
    <w:p w14:paraId="1C2F73BD" w14:textId="183656A6" w:rsidR="00822E38" w:rsidRDefault="00822E38"/>
    <w:sectPr w:rsidR="00822E38"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B941" w14:textId="77777777" w:rsidR="00E23758" w:rsidRDefault="00E23758">
      <w:pPr>
        <w:spacing w:after="0" w:line="240" w:lineRule="auto"/>
      </w:pPr>
      <w:r>
        <w:separator/>
      </w:r>
    </w:p>
  </w:endnote>
  <w:endnote w:type="continuationSeparator" w:id="0">
    <w:p w14:paraId="68A94EAA" w14:textId="77777777" w:rsidR="00E23758" w:rsidRDefault="00E23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55B6" w14:textId="77777777" w:rsidR="00822E38" w:rsidRDefault="00000000">
    <w:pPr>
      <w:pStyle w:val="Footer"/>
      <w:jc w:val="right"/>
    </w:pPr>
    <w:r>
      <w:rPr>
        <w:sz w:val="16"/>
      </w:rPr>
      <w:t xml:space="preserve">Alimzhan Almukhambetov | IT-2510 | </w:t>
    </w:r>
    <w:r>
      <w:fldChar w:fldCharType="begin"/>
    </w:r>
    <w:r>
      <w:instrText>PAGE</w:instrText>
    </w:r>
    <w:r>
      <w:fldChar w:fldCharType="separate"/>
    </w:r>
    <w:r w:rsidR="00386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7C6B" w14:textId="77777777" w:rsidR="00E23758" w:rsidRDefault="00E23758">
      <w:pPr>
        <w:spacing w:after="0" w:line="240" w:lineRule="auto"/>
      </w:pPr>
      <w:r>
        <w:separator/>
      </w:r>
    </w:p>
  </w:footnote>
  <w:footnote w:type="continuationSeparator" w:id="0">
    <w:p w14:paraId="66D3F082" w14:textId="77777777" w:rsidR="00E23758" w:rsidRDefault="00E23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542888">
    <w:abstractNumId w:val="8"/>
  </w:num>
  <w:num w:numId="2" w16cid:durableId="1457411728">
    <w:abstractNumId w:val="6"/>
  </w:num>
  <w:num w:numId="3" w16cid:durableId="678318253">
    <w:abstractNumId w:val="5"/>
  </w:num>
  <w:num w:numId="4" w16cid:durableId="1005322860">
    <w:abstractNumId w:val="4"/>
  </w:num>
  <w:num w:numId="5" w16cid:durableId="935862280">
    <w:abstractNumId w:val="7"/>
  </w:num>
  <w:num w:numId="6" w16cid:durableId="1278297375">
    <w:abstractNumId w:val="3"/>
  </w:num>
  <w:num w:numId="7" w16cid:durableId="1288202453">
    <w:abstractNumId w:val="2"/>
  </w:num>
  <w:num w:numId="8" w16cid:durableId="610628725">
    <w:abstractNumId w:val="1"/>
  </w:num>
  <w:num w:numId="9" w16cid:durableId="205095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459"/>
    <w:rsid w:val="0029639D"/>
    <w:rsid w:val="00326F90"/>
    <w:rsid w:val="00386CE4"/>
    <w:rsid w:val="00822E38"/>
    <w:rsid w:val="008E4ACE"/>
    <w:rsid w:val="00AA1D8D"/>
    <w:rsid w:val="00B47730"/>
    <w:rsid w:val="00CB0664"/>
    <w:rsid w:val="00E23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4878B"/>
  <w14:defaultImageDpi w14:val="300"/>
  <w15:docId w15:val="{6AF39458-3B5B-4BA0-A142-2DCCEA32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Code"/>
    <w:pPr>
      <w:widowControl w:val="0"/>
      <w:spacing w:after="0" w:line="220" w:lineRule="exact"/>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6744</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Working with Files Streams and Serialization</dc:title>
  <dc:subject>IT-2510 Academic Week 4</dc:subject>
  <dc:creator>Alimzhan Almukhambetov</dc:creator>
  <cp:keywords/>
  <dc:description>generated by python-docx</dc:description>
  <cp:lastModifiedBy>Alimzhan Almukhambetov</cp:lastModifiedBy>
  <cp:revision>4</cp:revision>
  <dcterms:created xsi:type="dcterms:W3CDTF">2013-12-23T23:15:00Z</dcterms:created>
  <dcterms:modified xsi:type="dcterms:W3CDTF">2026-10-04T15:00:00Z</dcterms:modified>
  <cp:category/>
</cp:coreProperties>
</file>